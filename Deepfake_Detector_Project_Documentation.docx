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2E"/>
          <w:sz w:val="56"/>
        </w:rPr>
        <w:t>DEEPFAKE DETECTOR</w:t>
      </w:r>
    </w:p>
    <w:p>
      <w:pPr>
        <w:jc w:val="center"/>
      </w:pPr>
      <w:r>
        <w:rPr>
          <w:color w:val="444466"/>
          <w:sz w:val="32"/>
        </w:rPr>
        <w:t>Multimodal AI-Based Deepfake Detection System</w:t>
      </w:r>
    </w:p>
    <w:p/>
    <w:p/>
    <w:p>
      <w:pPr>
        <w:jc w:val="center"/>
      </w:pPr>
      <w:r>
        <w:rPr>
          <w:color w:val="666666"/>
          <w:sz w:val="24"/>
        </w:rPr>
        <w:t>A comprehensive web application that uses multiple AI models</w:t>
        <w:br/>
        <w:t>to detect manipulated images, videos, and audio files.</w:t>
      </w:r>
    </w:p>
    <w:p/>
    <w:p/>
    <w:p/>
    <w:p/>
    <w:p>
      <w:pPr>
        <w:jc w:val="center"/>
      </w:pPr>
      <w:r>
        <w:rPr>
          <w:b/>
          <w:sz w:val="28"/>
        </w:rPr>
        <w:t>Project Documentation</w:t>
      </w:r>
    </w:p>
    <w:p>
      <w:r>
        <w:br w:type="page"/>
      </w:r>
    </w:p>
    <w:p>
      <w:pPr>
        <w:pStyle w:val="Heading1"/>
      </w:pPr>
      <w:r>
        <w:rPr>
          <w:color w:val="1A1A2E"/>
        </w:rPr>
        <w:t>Table of Contents</w:t>
      </w:r>
    </w:p>
    <w:p>
      <w:pPr>
        <w:spacing w:after="40"/>
      </w:pPr>
      <w:r>
        <w:t>1. Project Overview</w:t>
      </w:r>
    </w:p>
    <w:p>
      <w:pPr>
        <w:spacing w:after="40"/>
      </w:pPr>
      <w:r>
        <w:t>2. Problem Statement</w:t>
      </w:r>
    </w:p>
    <w:p>
      <w:pPr>
        <w:spacing w:after="40"/>
      </w:pPr>
      <w:r>
        <w:t>3. System Architecture</w:t>
      </w:r>
    </w:p>
    <w:p>
      <w:pPr>
        <w:spacing w:after="40"/>
      </w:pPr>
      <w:r>
        <w:t>4. Technology Stack</w:t>
      </w:r>
    </w:p>
    <w:p>
      <w:pPr>
        <w:spacing w:after="40"/>
      </w:pPr>
      <w:r>
        <w:t>5. Algorithms and AI Models</w:t>
      </w:r>
    </w:p>
    <w:p>
      <w:pPr>
        <w:spacing w:after="40"/>
      </w:pPr>
      <w:r>
        <w:t xml:space="preserve">   5.1 EfficientNet-B0 (Visual Deepfake Detection)</w:t>
      </w:r>
    </w:p>
    <w:p>
      <w:pPr>
        <w:spacing w:after="40"/>
      </w:pPr>
      <w:r>
        <w:t xml:space="preserve">   5.2 Wav2Vec2 (Audio Deepfake Detection)</w:t>
      </w:r>
    </w:p>
    <w:p>
      <w:pPr>
        <w:spacing w:after="40"/>
      </w:pPr>
      <w:r>
        <w:t xml:space="preserve">   5.3 MTCNN (Face Detection)</w:t>
      </w:r>
    </w:p>
    <w:p>
      <w:pPr>
        <w:spacing w:after="40"/>
      </w:pPr>
      <w:r>
        <w:t xml:space="preserve">   5.4 FaceNet / InceptionResNetV1 (Face Recognition)</w:t>
      </w:r>
    </w:p>
    <w:p>
      <w:pPr>
        <w:spacing w:after="40"/>
      </w:pPr>
      <w:r>
        <w:t xml:space="preserve">   5.5 DBSCAN (Identity Clustering)</w:t>
      </w:r>
    </w:p>
    <w:p>
      <w:pPr>
        <w:spacing w:after="40"/>
      </w:pPr>
      <w:r>
        <w:t xml:space="preserve">   5.6 Non-Maximum Suppression (NMS)</w:t>
      </w:r>
    </w:p>
    <w:p>
      <w:pPr>
        <w:spacing w:after="40"/>
      </w:pPr>
      <w:r>
        <w:t xml:space="preserve">   5.7 C2PA / JUMBF (Content Provenance)</w:t>
      </w:r>
    </w:p>
    <w:p>
      <w:pPr>
        <w:spacing w:after="40"/>
      </w:pPr>
      <w:r>
        <w:t xml:space="preserve">   5.8 Weighted Score Aggregation</w:t>
      </w:r>
    </w:p>
    <w:p>
      <w:pPr>
        <w:spacing w:after="40"/>
      </w:pPr>
      <w:r>
        <w:t>6. Tools and Technologies</w:t>
      </w:r>
    </w:p>
    <w:p>
      <w:pPr>
        <w:spacing w:after="40"/>
      </w:pPr>
      <w:r>
        <w:t xml:space="preserve">   6.1 Google-Originated Technologies</w:t>
      </w:r>
    </w:p>
    <w:p>
      <w:pPr>
        <w:spacing w:after="40"/>
      </w:pPr>
      <w:r>
        <w:t xml:space="preserve">   6.2 Backend Tools (Python)</w:t>
      </w:r>
    </w:p>
    <w:p>
      <w:pPr>
        <w:spacing w:after="40"/>
      </w:pPr>
      <w:r>
        <w:t xml:space="preserve">   6.3 Frontend Tools (JavaScript/TypeScript)</w:t>
      </w:r>
    </w:p>
    <w:p>
      <w:pPr>
        <w:spacing w:after="40"/>
      </w:pPr>
      <w:r>
        <w:t xml:space="preserve">   6.4 AI/ML Libraries</w:t>
      </w:r>
    </w:p>
    <w:p>
      <w:pPr>
        <w:spacing w:after="40"/>
      </w:pPr>
      <w:r>
        <w:t>7. Scoring System</w:t>
      </w:r>
    </w:p>
    <w:p>
      <w:pPr>
        <w:spacing w:after="40"/>
      </w:pPr>
      <w:r>
        <w:t>8. API Reference</w:t>
      </w:r>
    </w:p>
    <w:p>
      <w:pPr>
        <w:spacing w:after="40"/>
      </w:pPr>
      <w:r>
        <w:t>9. Frontend Pages</w:t>
      </w:r>
    </w:p>
    <w:p>
      <w:pPr>
        <w:spacing w:after="40"/>
      </w:pPr>
      <w:r>
        <w:t>10. File Structure</w:t>
      </w:r>
    </w:p>
    <w:p>
      <w:pPr>
        <w:spacing w:after="40"/>
      </w:pPr>
      <w:r>
        <w:t>11. Security Measures</w:t>
      </w:r>
    </w:p>
    <w:p>
      <w:pPr>
        <w:spacing w:after="40"/>
      </w:pPr>
      <w:r>
        <w:t>12. Limitations</w:t>
      </w:r>
    </w:p>
    <w:p>
      <w:pPr>
        <w:spacing w:after="40"/>
      </w:pPr>
      <w:r>
        <w:t>13. Future Scope</w:t>
      </w:r>
    </w:p>
    <w:p>
      <w:pPr>
        <w:spacing w:after="40"/>
      </w:pPr>
      <w:r>
        <w:t>14. Conclusion</w:t>
      </w:r>
    </w:p>
    <w:p>
      <w:r>
        <w:br w:type="page"/>
      </w:r>
    </w:p>
    <w:p>
      <w:pPr>
        <w:pStyle w:val="Heading1"/>
      </w:pPr>
      <w:r>
        <w:rPr>
          <w:color w:val="1A1A2E"/>
        </w:rPr>
        <w:t>1. Project Overview</w:t>
      </w:r>
    </w:p>
    <w:p>
      <w:pPr>
        <w:spacing w:after="120"/>
      </w:pPr>
      <w:r>
        <w:t>The Deepfake Detector is a multimodal AI-powered platform that analyzes images, videos, and audio files for signs of synthetic manipulation. It determines whether media is authentic or fake using multiple deep learning models and a cryptographic provenance validator.</w:t>
      </w:r>
    </w:p>
    <w:p>
      <w:pPr>
        <w:spacing w:after="120"/>
      </w:pPr>
      <w:r>
        <w:t>The system employs four independent AI analysis pipelines that work together to provide a comprehensive authenticity assessment:</w:t>
      </w:r>
    </w:p>
    <w:p>
      <w:pPr>
        <w:pStyle w:val="ListBullet"/>
      </w:pPr>
      <w:r>
        <w:rPr>
          <w:b/>
        </w:rPr>
        <w:t>Visual Analysis:</w:t>
      </w:r>
      <w:r>
        <w:t xml:space="preserve"> Visual deepfake detection using EfficientNet-B0 (Convolutional Neural Network)</w:t>
      </w:r>
    </w:p>
    <w:p>
      <w:pPr>
        <w:pStyle w:val="ListBullet"/>
      </w:pPr>
      <w:r>
        <w:rPr>
          <w:b/>
        </w:rPr>
        <w:t>Audio Analysis:</w:t>
      </w:r>
      <w:r>
        <w:t xml:space="preserve"> Audio deepfake detection using Wav2Vec2 (Transformer-based model)</w:t>
      </w:r>
    </w:p>
    <w:p>
      <w:pPr>
        <w:pStyle w:val="ListBullet"/>
      </w:pPr>
      <w:r>
        <w:rPr>
          <w:b/>
        </w:rPr>
        <w:t>Face Analysis:</w:t>
      </w:r>
      <w:r>
        <w:t xml:space="preserve"> Face detection and identity clustering using MTCNN + FaceNet + DBSCAN</w:t>
      </w:r>
    </w:p>
    <w:p>
      <w:pPr>
        <w:pStyle w:val="ListBullet"/>
      </w:pPr>
      <w:r>
        <w:rPr>
          <w:b/>
        </w:rPr>
        <w:t>Provenance Check:</w:t>
      </w:r>
      <w:r>
        <w:t xml:space="preserve"> Binary JUMBF parsing for C2PA content provenance verification</w:t>
      </w:r>
    </w:p>
    <w:p>
      <w:pPr>
        <w:spacing w:after="120"/>
      </w:pPr>
      <w:r>
        <w:t>The results from all four pipelines are combined using a weighted scoring algorithm to produce a single authenticity score (0-100%) and a human-readable verdict (Authentic, Suspicious, Likely Fake, or Fake).</w:t>
      </w:r>
    </w:p>
    <w:p>
      <w:pPr>
        <w:pStyle w:val="Heading1"/>
      </w:pPr>
      <w:r>
        <w:rPr>
          <w:color w:val="1A1A2E"/>
        </w:rPr>
        <w:t>2. Problem Statement</w:t>
      </w:r>
    </w:p>
    <w:p>
      <w:pPr>
        <w:spacing w:after="120"/>
      </w:pPr>
      <w:r>
        <w:t>Deepfakes — AI-generated or AI-manipulated media — have become a significant cybersecurity threat. Advances in generative AI have made it increasingly easy to create highly realistic fake videos, images, and audio that are nearly indistinguishable from real content to the human eye and ear.</w:t>
      </w:r>
    </w:p>
    <w:p>
      <w:pPr>
        <w:spacing w:after="120"/>
      </w:pPr>
      <w:r>
        <w:t>The key challenges this project addresses include:</w:t>
      </w:r>
    </w:p>
    <w:p>
      <w:pPr>
        <w:pStyle w:val="ListBullet"/>
      </w:pPr>
      <w:r>
        <w:rPr>
          <w:b/>
        </w:rPr>
        <w:t>Visual Deepfakes:</w:t>
      </w:r>
      <w:r>
        <w:t xml:space="preserve"> The proliferation of face-swap deepfakes used for identity fraud and misinformation</w:t>
      </w:r>
    </w:p>
    <w:p>
      <w:pPr>
        <w:pStyle w:val="ListBullet"/>
      </w:pPr>
      <w:r>
        <w:rPr>
          <w:b/>
        </w:rPr>
        <w:t>Audio Deepfakes:</w:t>
      </w:r>
      <w:r>
        <w:t xml:space="preserve"> AI-generated and cloned speech used for voice phishing and impersonation</w:t>
      </w:r>
    </w:p>
    <w:p>
      <w:pPr>
        <w:pStyle w:val="ListBullet"/>
      </w:pPr>
      <w:r>
        <w:rPr>
          <w:b/>
        </w:rPr>
        <w:t>Accessibility:</w:t>
      </w:r>
      <w:r>
        <w:t xml:space="preserve"> Lack of easily accessible tools for end-users to verify media authenticity</w:t>
      </w:r>
    </w:p>
    <w:p>
      <w:pPr>
        <w:pStyle w:val="ListBullet"/>
      </w:pPr>
      <w:r>
        <w:rPr>
          <w:b/>
        </w:rPr>
        <w:t>Multimodal Gap:</w:t>
      </w:r>
      <w:r>
        <w:t xml:space="preserve"> Most existing detectors analyze only one modality; this project combines visual, audio, face, and provenance analysis</w:t>
      </w:r>
    </w:p>
    <w:p>
      <w:pPr>
        <w:spacing w:after="120"/>
      </w:pPr>
      <w:r>
        <w:t>This project aims to provide an accessible, comprehensive, and accurate deepfake detection system that can be used by journalists, content moderators, law enforcement, and general users to verify the authenticity of digital media.</w:t>
      </w:r>
    </w:p>
    <w:p>
      <w:pPr>
        <w:pStyle w:val="Heading1"/>
      </w:pPr>
      <w:r>
        <w:rPr>
          <w:color w:val="1A1A2E"/>
        </w:rPr>
        <w:t>3. System Architecture</w:t>
      </w:r>
    </w:p>
    <w:p>
      <w:pPr>
        <w:spacing w:after="120"/>
      </w:pPr>
      <w:r>
        <w:t>The system follows a client-server architecture with a clear separation between the frontend (user interface) and backend (AI processing).</w:t>
      </w:r>
    </w:p>
    <w:p>
      <w:pPr>
        <w:pStyle w:val="Heading2"/>
      </w:pPr>
      <w:r>
        <w:rPr>
          <w:color w:val="1A1A2E"/>
        </w:rPr>
        <w:t>3.1 Architecture Overview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Component</w:t>
            </w:r>
          </w:p>
        </w:tc>
        <w:tc>
          <w:tcPr>
            <w:tcW w:type="dxa" w:w="2340"/>
          </w:tcPr>
          <w:p>
            <w:r>
              <w:rPr>
                <w:b/>
                <w:sz w:val="20"/>
              </w:rPr>
              <w:t>Technology</w:t>
            </w:r>
          </w:p>
        </w:tc>
        <w:tc>
          <w:tcPr>
            <w:tcW w:type="dxa" w:w="2340"/>
          </w:tcPr>
          <w:p>
            <w:r>
              <w:rPr>
                <w:b/>
                <w:sz w:val="20"/>
              </w:rPr>
              <w:t>Port</w:t>
            </w:r>
          </w:p>
        </w:tc>
        <w:tc>
          <w:tcPr>
            <w:tcW w:type="dxa" w:w="2340"/>
          </w:tcPr>
          <w:p>
            <w:r>
              <w:rPr>
                <w:b/>
                <w:sz w:val="20"/>
              </w:rPr>
              <w:t>Role</w:t>
            </w:r>
          </w:p>
        </w:tc>
      </w:tr>
      <w:tr>
        <w:tc>
          <w:tcPr>
            <w:tcW w:type="dxa" w:w="2340"/>
          </w:tcPr>
          <w:p>
            <w:r>
              <w:rPr>
                <w:sz w:val="20"/>
              </w:rPr>
              <w:t>Frontend</w:t>
            </w:r>
          </w:p>
        </w:tc>
        <w:tc>
          <w:tcPr>
            <w:tcW w:type="dxa" w:w="2340"/>
          </w:tcPr>
          <w:p>
            <w:r>
              <w:rPr>
                <w:sz w:val="20"/>
              </w:rPr>
              <w:t>React + TypeScript + Vite</w:t>
            </w:r>
          </w:p>
        </w:tc>
        <w:tc>
          <w:tcPr>
            <w:tcW w:type="dxa" w:w="2340"/>
          </w:tcPr>
          <w:p>
            <w:r>
              <w:rPr>
                <w:sz w:val="20"/>
              </w:rPr>
              <w:t>5173</w:t>
            </w:r>
          </w:p>
        </w:tc>
        <w:tc>
          <w:tcPr>
            <w:tcW w:type="dxa" w:w="2340"/>
          </w:tcPr>
          <w:p>
            <w:r>
              <w:rPr>
                <w:sz w:val="20"/>
              </w:rPr>
              <w:t>User interface, file upload, results display</w:t>
            </w:r>
          </w:p>
        </w:tc>
      </w:tr>
      <w:tr>
        <w:tc>
          <w:tcPr>
            <w:tcW w:type="dxa" w:w="2340"/>
          </w:tcPr>
          <w:p>
            <w:r>
              <w:rPr>
                <w:sz w:val="20"/>
              </w:rPr>
              <w:t>Backend</w:t>
            </w:r>
          </w:p>
        </w:tc>
        <w:tc>
          <w:tcPr>
            <w:tcW w:type="dxa" w:w="2340"/>
          </w:tcPr>
          <w:p>
            <w:r>
              <w:rPr>
                <w:sz w:val="20"/>
              </w:rPr>
              <w:t>Python + FastAPI</w:t>
            </w:r>
          </w:p>
        </w:tc>
        <w:tc>
          <w:tcPr>
            <w:tcW w:type="dxa" w:w="2340"/>
          </w:tcPr>
          <w:p>
            <w:r>
              <w:rPr>
                <w:sz w:val="20"/>
              </w:rPr>
              <w:t>8000</w:t>
            </w:r>
          </w:p>
        </w:tc>
        <w:tc>
          <w:tcPr>
            <w:tcW w:type="dxa" w:w="2340"/>
          </w:tcPr>
          <w:p>
            <w:r>
              <w:rPr>
                <w:sz w:val="20"/>
              </w:rPr>
              <w:t>REST API, AI model inference, scoring</w:t>
            </w:r>
          </w:p>
        </w:tc>
      </w:tr>
      <w:tr>
        <w:tc>
          <w:tcPr>
            <w:tcW w:type="dxa" w:w="2340"/>
          </w:tcPr>
          <w:p>
            <w:r>
              <w:rPr>
                <w:sz w:val="20"/>
              </w:rPr>
              <w:t>Communication</w:t>
            </w:r>
          </w:p>
        </w:tc>
        <w:tc>
          <w:tcPr>
            <w:tcW w:type="dxa" w:w="2340"/>
          </w:tcPr>
          <w:p>
            <w:r>
              <w:rPr>
                <w:sz w:val="20"/>
              </w:rPr>
              <w:t>HTTP REST (JSON)</w:t>
            </w:r>
          </w:p>
        </w:tc>
        <w:tc>
          <w:tcPr>
            <w:tcW w:type="dxa" w:w="2340"/>
          </w:tcPr>
          <w:p>
            <w:r>
              <w:rPr>
                <w:sz w:val="20"/>
              </w:rPr>
              <w:t>-</w:t>
            </w:r>
          </w:p>
        </w:tc>
        <w:tc>
          <w:tcPr>
            <w:tcW w:type="dxa" w:w="2340"/>
          </w:tcPr>
          <w:p>
            <w:r>
              <w:rPr>
                <w:sz w:val="20"/>
              </w:rPr>
              <w:t>POST /upload with multipart/form-data</w:t>
            </w:r>
          </w:p>
        </w:tc>
      </w:tr>
    </w:tbl>
    <w:p/>
    <w:p>
      <w:pPr>
        <w:pStyle w:val="Heading2"/>
      </w:pPr>
      <w:r>
        <w:rPr>
          <w:color w:val="1A1A2E"/>
        </w:rPr>
        <w:t>3.2 Request Flow</w:t>
      </w:r>
    </w:p>
    <w:p>
      <w:pPr>
        <w:spacing w:after="120"/>
      </w:pPr>
      <w:r>
        <w:t>When a user uploads a file, the system executes the following steps in sequence:</w:t>
      </w:r>
    </w:p>
    <w:p>
      <w:pPr>
        <w:pStyle w:val="ListBullet"/>
      </w:pPr>
      <w:r>
        <w:t xml:space="preserve"> User uploads image/video/audio through the React frontend</w:t>
      </w:r>
    </w:p>
    <w:p>
      <w:pPr>
        <w:pStyle w:val="ListBullet"/>
      </w:pPr>
      <w:r>
        <w:t xml:space="preserve"> Frontend sends POST /upload request with the file to the FastAPI backend</w:t>
      </w:r>
    </w:p>
    <w:p>
      <w:pPr>
        <w:pStyle w:val="ListBullet"/>
      </w:pPr>
      <w:r>
        <w:t xml:space="preserve"> Backend determines the MIME type (image, video, or audio)</w:t>
      </w:r>
    </w:p>
    <w:p>
      <w:pPr>
        <w:pStyle w:val="ListBullet"/>
      </w:pPr>
      <w:r>
        <w:t xml:space="preserve"> C2PA Validator checks for cryptographic provenance metadata</w:t>
      </w:r>
    </w:p>
    <w:p>
      <w:pPr>
        <w:pStyle w:val="ListBullet"/>
      </w:pPr>
      <w:r>
        <w:t xml:space="preserve"> Visual model (EfficientNet-B0) analyzes frames for visual artifacts</w:t>
      </w:r>
    </w:p>
    <w:p>
      <w:pPr>
        <w:pStyle w:val="ListBullet"/>
      </w:pPr>
      <w:r>
        <w:t xml:space="preserve"> Audio model (Wav2Vec2) analyzes audio track for synthetic speech</w:t>
      </w:r>
    </w:p>
    <w:p>
      <w:pPr>
        <w:pStyle w:val="ListBullet"/>
      </w:pPr>
      <w:r>
        <w:t xml:space="preserve"> Face analyzer (MTCNN + FaceNet + DBSCAN) detects and clusters faces</w:t>
      </w:r>
    </w:p>
    <w:p>
      <w:pPr>
        <w:pStyle w:val="ListBullet"/>
      </w:pPr>
      <w:r>
        <w:t xml:space="preserve"> Scoring engine computes weighted authenticity score</w:t>
      </w:r>
    </w:p>
    <w:p>
      <w:pPr>
        <w:pStyle w:val="ListBullet"/>
      </w:pPr>
      <w:r>
        <w:t xml:space="preserve"> Verdict generator produces human-readable result</w:t>
      </w:r>
    </w:p>
    <w:p>
      <w:pPr>
        <w:pStyle w:val="ListBullet"/>
      </w:pPr>
      <w:r>
        <w:t xml:space="preserve"> JSON response is sent back to the frontend</w:t>
      </w:r>
    </w:p>
    <w:p>
      <w:pPr>
        <w:pStyle w:val="ListBullet"/>
      </w:pPr>
      <w:r>
        <w:t xml:space="preserve"> Results dashboard renders all analysis details</w:t>
      </w:r>
    </w:p>
    <w:p>
      <w:pPr>
        <w:pStyle w:val="Heading2"/>
      </w:pPr>
      <w:r>
        <w:rPr>
          <w:color w:val="1A1A2E"/>
        </w:rPr>
        <w:t>3.3 Design Patterns</w:t>
      </w:r>
    </w:p>
    <w:p>
      <w:pPr>
        <w:spacing w:after="120"/>
      </w:pPr>
      <w:r>
        <w:t>The backend uses a modular pipeline pattern. Each analysis type is encapsulated in its own class with a consistent interface: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Class</w:t>
            </w:r>
          </w:p>
        </w:tc>
        <w:tc>
          <w:tcPr>
            <w:tcW w:type="dxa" w:w="3120"/>
          </w:tcPr>
          <w:p>
            <w:r>
              <w:rPr>
                <w:b/>
                <w:sz w:val="20"/>
              </w:rPr>
              <w:t>File</w:t>
            </w:r>
          </w:p>
        </w:tc>
        <w:tc>
          <w:tcPr>
            <w:tcW w:type="dxa" w:w="3120"/>
          </w:tcPr>
          <w:p>
            <w:r>
              <w:rPr>
                <w:b/>
                <w:sz w:val="20"/>
              </w:rPr>
              <w:t>Interface Method</w:t>
            </w:r>
          </w:p>
        </w:tc>
      </w:tr>
      <w:tr>
        <w:tc>
          <w:tcPr>
            <w:tcW w:type="dxa" w:w="3120"/>
          </w:tcPr>
          <w:p>
            <w:r>
              <w:rPr>
                <w:sz w:val="20"/>
              </w:rPr>
              <w:t>VisualArtifactDetector</w:t>
            </w:r>
          </w:p>
        </w:tc>
        <w:tc>
          <w:tcPr>
            <w:tcW w:type="dxa" w:w="3120"/>
          </w:tcPr>
          <w:p>
            <w:r>
              <w:rPr>
                <w:sz w:val="20"/>
              </w:rPr>
              <w:t>inference/visual_model.py</w:t>
            </w:r>
          </w:p>
        </w:tc>
        <w:tc>
          <w:tcPr>
            <w:tcW w:type="dxa" w:w="3120"/>
          </w:tcPr>
          <w:p>
            <w:r>
              <w:rPr>
                <w:sz w:val="20"/>
              </w:rPr>
              <w:t>analyze_image(), analyze_video()</w:t>
            </w:r>
          </w:p>
        </w:tc>
      </w:tr>
      <w:tr>
        <w:tc>
          <w:tcPr>
            <w:tcW w:type="dxa" w:w="3120"/>
          </w:tcPr>
          <w:p>
            <w:r>
              <w:rPr>
                <w:sz w:val="20"/>
              </w:rPr>
              <w:t>AudioArtifactDetector</w:t>
            </w:r>
          </w:p>
        </w:tc>
        <w:tc>
          <w:tcPr>
            <w:tcW w:type="dxa" w:w="3120"/>
          </w:tcPr>
          <w:p>
            <w:r>
              <w:rPr>
                <w:sz w:val="20"/>
              </w:rPr>
              <w:t>inference/audio_model.py</w:t>
            </w:r>
          </w:p>
        </w:tc>
        <w:tc>
          <w:tcPr>
            <w:tcW w:type="dxa" w:w="3120"/>
          </w:tcPr>
          <w:p>
            <w:r>
              <w:rPr>
                <w:sz w:val="20"/>
              </w:rPr>
              <w:t>analyze_audio()</w:t>
            </w:r>
          </w:p>
        </w:tc>
      </w:tr>
      <w:tr>
        <w:tc>
          <w:tcPr>
            <w:tcW w:type="dxa" w:w="3120"/>
          </w:tcPr>
          <w:p>
            <w:r>
              <w:rPr>
                <w:sz w:val="20"/>
              </w:rPr>
              <w:t>C2PAValidator</w:t>
            </w:r>
          </w:p>
        </w:tc>
        <w:tc>
          <w:tcPr>
            <w:tcW w:type="dxa" w:w="3120"/>
          </w:tcPr>
          <w:p>
            <w:r>
              <w:rPr>
                <w:sz w:val="20"/>
              </w:rPr>
              <w:t>inference/c2pa_validator.py</w:t>
            </w:r>
          </w:p>
        </w:tc>
        <w:tc>
          <w:tcPr>
            <w:tcW w:type="dxa" w:w="3120"/>
          </w:tcPr>
          <w:p>
            <w:r>
              <w:rPr>
                <w:sz w:val="20"/>
              </w:rPr>
              <w:t>validate_manifest()</w:t>
            </w:r>
          </w:p>
        </w:tc>
      </w:tr>
      <w:tr>
        <w:tc>
          <w:tcPr>
            <w:tcW w:type="dxa" w:w="3120"/>
          </w:tcPr>
          <w:p>
            <w:r>
              <w:rPr>
                <w:sz w:val="20"/>
              </w:rPr>
              <w:t>FaceAnalyzer</w:t>
            </w:r>
          </w:p>
        </w:tc>
        <w:tc>
          <w:tcPr>
            <w:tcW w:type="dxa" w:w="3120"/>
          </w:tcPr>
          <w:p>
            <w:r>
              <w:rPr>
                <w:sz w:val="20"/>
              </w:rPr>
              <w:t>inference/face_analysis.py</w:t>
            </w:r>
          </w:p>
        </w:tc>
        <w:tc>
          <w:tcPr>
            <w:tcW w:type="dxa" w:w="3120"/>
          </w:tcPr>
          <w:p>
            <w:r>
              <w:rPr>
                <w:sz w:val="20"/>
              </w:rPr>
              <w:t>analyze_image(), analyze_video()</w:t>
            </w:r>
          </w:p>
        </w:tc>
      </w:tr>
    </w:tbl>
    <w:p/>
    <w:p>
      <w:pPr>
        <w:spacing w:after="120"/>
      </w:pPr>
      <w:r>
        <w:t>This modular design allows each model to be independently updated, tested, or replaced without affecting the rest of the system.</w:t>
      </w:r>
    </w:p>
    <w:p>
      <w:r>
        <w:br w:type="page"/>
      </w:r>
    </w:p>
    <w:p>
      <w:pPr>
        <w:pStyle w:val="Heading1"/>
      </w:pPr>
      <w:r>
        <w:rPr>
          <w:color w:val="1A1A2E"/>
        </w:rPr>
        <w:t>4. Technology Stack</w:t>
      </w:r>
    </w:p>
    <w:p>
      <w:pPr>
        <w:pStyle w:val="Heading2"/>
      </w:pPr>
      <w:r>
        <w:rPr>
          <w:color w:val="1A1A2E"/>
        </w:rPr>
        <w:t>4.1 Backend Technologies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Technology</w:t>
            </w:r>
          </w:p>
        </w:tc>
        <w:tc>
          <w:tcPr>
            <w:tcW w:type="dxa" w:w="3120"/>
          </w:tcPr>
          <w:p>
            <w:r>
              <w:rPr>
                <w:b/>
                <w:sz w:val="20"/>
              </w:rPr>
              <w:t>Version</w:t>
            </w:r>
          </w:p>
        </w:tc>
        <w:tc>
          <w:tcPr>
            <w:tcW w:type="dxa" w:w="3120"/>
          </w:tcPr>
          <w:p>
            <w:r>
              <w:rPr>
                <w:b/>
                <w:sz w:val="20"/>
              </w:rPr>
              <w:t>Purpose</w:t>
            </w:r>
          </w:p>
        </w:tc>
      </w:tr>
      <w:tr>
        <w:tc>
          <w:tcPr>
            <w:tcW w:type="dxa" w:w="3120"/>
          </w:tcPr>
          <w:p>
            <w:r>
              <w:rPr>
                <w:sz w:val="20"/>
              </w:rPr>
              <w:t>Python</w:t>
            </w:r>
          </w:p>
        </w:tc>
        <w:tc>
          <w:tcPr>
            <w:tcW w:type="dxa" w:w="3120"/>
          </w:tcPr>
          <w:p>
            <w:r>
              <w:rPr>
                <w:sz w:val="20"/>
              </w:rPr>
              <w:t>3.10+</w:t>
            </w:r>
          </w:p>
        </w:tc>
        <w:tc>
          <w:tcPr>
            <w:tcW w:type="dxa" w:w="3120"/>
          </w:tcPr>
          <w:p>
            <w:r>
              <w:rPr>
                <w:sz w:val="20"/>
              </w:rPr>
              <w:t>Core programming language</w:t>
            </w:r>
          </w:p>
        </w:tc>
      </w:tr>
      <w:tr>
        <w:tc>
          <w:tcPr>
            <w:tcW w:type="dxa" w:w="3120"/>
          </w:tcPr>
          <w:p>
            <w:r>
              <w:rPr>
                <w:sz w:val="20"/>
              </w:rPr>
              <w:t>FastAPI</w:t>
            </w:r>
          </w:p>
        </w:tc>
        <w:tc>
          <w:tcPr>
            <w:tcW w:type="dxa" w:w="3120"/>
          </w:tcPr>
          <w:p>
            <w:r>
              <w:rPr>
                <w:sz w:val="20"/>
              </w:rPr>
              <w:t>0.110.0</w:t>
            </w:r>
          </w:p>
        </w:tc>
        <w:tc>
          <w:tcPr>
            <w:tcW w:type="dxa" w:w="3120"/>
          </w:tcPr>
          <w:p>
            <w:r>
              <w:rPr>
                <w:sz w:val="20"/>
              </w:rPr>
              <w:t>Async web framework with auto-docs</w:t>
            </w:r>
          </w:p>
        </w:tc>
      </w:tr>
      <w:tr>
        <w:tc>
          <w:tcPr>
            <w:tcW w:type="dxa" w:w="3120"/>
          </w:tcPr>
          <w:p>
            <w:r>
              <w:rPr>
                <w:sz w:val="20"/>
              </w:rPr>
              <w:t>Uvicorn</w:t>
            </w:r>
          </w:p>
        </w:tc>
        <w:tc>
          <w:tcPr>
            <w:tcW w:type="dxa" w:w="3120"/>
          </w:tcPr>
          <w:p>
            <w:r>
              <w:rPr>
                <w:sz w:val="20"/>
              </w:rPr>
              <w:t>0.29.0</w:t>
            </w:r>
          </w:p>
        </w:tc>
        <w:tc>
          <w:tcPr>
            <w:tcW w:type="dxa" w:w="3120"/>
          </w:tcPr>
          <w:p>
            <w:r>
              <w:rPr>
                <w:sz w:val="20"/>
              </w:rPr>
              <w:t>ASGI server for FastAPI</w:t>
            </w:r>
          </w:p>
        </w:tc>
      </w:tr>
      <w:tr>
        <w:tc>
          <w:tcPr>
            <w:tcW w:type="dxa" w:w="3120"/>
          </w:tcPr>
          <w:p>
            <w:r>
              <w:rPr>
                <w:sz w:val="20"/>
              </w:rPr>
              <w:t>PyTorch</w:t>
            </w:r>
          </w:p>
        </w:tc>
        <w:tc>
          <w:tcPr>
            <w:tcW w:type="dxa" w:w="3120"/>
          </w:tcPr>
          <w:p>
            <w:r>
              <w:rPr>
                <w:sz w:val="20"/>
              </w:rPr>
              <w:t>2.2.1</w:t>
            </w:r>
          </w:p>
        </w:tc>
        <w:tc>
          <w:tcPr>
            <w:tcW w:type="dxa" w:w="3120"/>
          </w:tcPr>
          <w:p>
            <w:r>
              <w:rPr>
                <w:sz w:val="20"/>
              </w:rPr>
              <w:t>Deep learning framework (Meta AI)</w:t>
            </w:r>
          </w:p>
        </w:tc>
      </w:tr>
      <w:tr>
        <w:tc>
          <w:tcPr>
            <w:tcW w:type="dxa" w:w="3120"/>
          </w:tcPr>
          <w:p>
            <w:r>
              <w:rPr>
                <w:sz w:val="20"/>
              </w:rPr>
              <w:t>torchvision</w:t>
            </w:r>
          </w:p>
        </w:tc>
        <w:tc>
          <w:tcPr>
            <w:tcW w:type="dxa" w:w="3120"/>
          </w:tcPr>
          <w:p>
            <w:r>
              <w:rPr>
                <w:sz w:val="20"/>
              </w:rPr>
              <w:t>0.17.1</w:t>
            </w:r>
          </w:p>
        </w:tc>
        <w:tc>
          <w:tcPr>
            <w:tcW w:type="dxa" w:w="3120"/>
          </w:tcPr>
          <w:p>
            <w:r>
              <w:rPr>
                <w:sz w:val="20"/>
              </w:rPr>
              <w:t>Image transforms and model architectures</w:t>
            </w:r>
          </w:p>
        </w:tc>
      </w:tr>
      <w:tr>
        <w:tc>
          <w:tcPr>
            <w:tcW w:type="dxa" w:w="3120"/>
          </w:tcPr>
          <w:p>
            <w:r>
              <w:rPr>
                <w:sz w:val="20"/>
              </w:rPr>
              <w:t>torchaudio</w:t>
            </w:r>
          </w:p>
        </w:tc>
        <w:tc>
          <w:tcPr>
            <w:tcW w:type="dxa" w:w="3120"/>
          </w:tcPr>
          <w:p>
            <w:r>
              <w:rPr>
                <w:sz w:val="20"/>
              </w:rPr>
              <w:t>2.2.1</w:t>
            </w:r>
          </w:p>
        </w:tc>
        <w:tc>
          <w:tcPr>
            <w:tcW w:type="dxa" w:w="3120"/>
          </w:tcPr>
          <w:p>
            <w:r>
              <w:rPr>
                <w:sz w:val="20"/>
              </w:rPr>
              <w:t>Audio processing support</w:t>
            </w:r>
          </w:p>
        </w:tc>
      </w:tr>
      <w:tr>
        <w:tc>
          <w:tcPr>
            <w:tcW w:type="dxa" w:w="3120"/>
          </w:tcPr>
          <w:p>
            <w:r>
              <w:rPr>
                <w:sz w:val="20"/>
              </w:rPr>
              <w:t>HuggingFace Transformers</w:t>
            </w:r>
          </w:p>
        </w:tc>
        <w:tc>
          <w:tcPr>
            <w:tcW w:type="dxa" w:w="3120"/>
          </w:tcPr>
          <w:p>
            <w:r>
              <w:rPr>
                <w:sz w:val="20"/>
              </w:rPr>
              <w:t>≥4.38.0</w:t>
            </w:r>
          </w:p>
        </w:tc>
        <w:tc>
          <w:tcPr>
            <w:tcW w:type="dxa" w:w="3120"/>
          </w:tcPr>
          <w:p>
            <w:r>
              <w:rPr>
                <w:sz w:val="20"/>
              </w:rPr>
              <w:t>Pre-trained model loading (Wav2Vec2)</w:t>
            </w:r>
          </w:p>
        </w:tc>
      </w:tr>
      <w:tr>
        <w:tc>
          <w:tcPr>
            <w:tcW w:type="dxa" w:w="3120"/>
          </w:tcPr>
          <w:p>
            <w:r>
              <w:rPr>
                <w:sz w:val="20"/>
              </w:rPr>
              <w:t>OpenCV (headless)</w:t>
            </w:r>
          </w:p>
        </w:tc>
        <w:tc>
          <w:tcPr>
            <w:tcW w:type="dxa" w:w="3120"/>
          </w:tcPr>
          <w:p>
            <w:r>
              <w:rPr>
                <w:sz w:val="20"/>
              </w:rPr>
              <w:t>4.9.0.80</w:t>
            </w:r>
          </w:p>
        </w:tc>
        <w:tc>
          <w:tcPr>
            <w:tcW w:type="dxa" w:w="3120"/>
          </w:tcPr>
          <w:p>
            <w:r>
              <w:rPr>
                <w:sz w:val="20"/>
              </w:rPr>
              <w:t>Video frame extraction</w:t>
            </w:r>
          </w:p>
        </w:tc>
      </w:tr>
      <w:tr>
        <w:tc>
          <w:tcPr>
            <w:tcW w:type="dxa" w:w="3120"/>
          </w:tcPr>
          <w:p>
            <w:r>
              <w:rPr>
                <w:sz w:val="20"/>
              </w:rPr>
              <w:t>Pillow</w:t>
            </w:r>
          </w:p>
        </w:tc>
        <w:tc>
          <w:tcPr>
            <w:tcW w:type="dxa" w:w="3120"/>
          </w:tcPr>
          <w:p>
            <w:r>
              <w:rPr>
                <w:sz w:val="20"/>
              </w:rPr>
              <w:t>10.2.0</w:t>
            </w:r>
          </w:p>
        </w:tc>
        <w:tc>
          <w:tcPr>
            <w:tcW w:type="dxa" w:w="3120"/>
          </w:tcPr>
          <w:p>
            <w:r>
              <w:rPr>
                <w:sz w:val="20"/>
              </w:rPr>
              <w:t>Image processing</w:t>
            </w:r>
          </w:p>
        </w:tc>
      </w:tr>
      <w:tr>
        <w:tc>
          <w:tcPr>
            <w:tcW w:type="dxa" w:w="3120"/>
          </w:tcPr>
          <w:p>
            <w:r>
              <w:rPr>
                <w:sz w:val="20"/>
              </w:rPr>
              <w:t>librosa</w:t>
            </w:r>
          </w:p>
        </w:tc>
        <w:tc>
          <w:tcPr>
            <w:tcW w:type="dxa" w:w="3120"/>
          </w:tcPr>
          <w:p>
            <w:r>
              <w:rPr>
                <w:sz w:val="20"/>
              </w:rPr>
              <w:t>0.10.1</w:t>
            </w:r>
          </w:p>
        </w:tc>
        <w:tc>
          <w:tcPr>
            <w:tcW w:type="dxa" w:w="3120"/>
          </w:tcPr>
          <w:p>
            <w:r>
              <w:rPr>
                <w:sz w:val="20"/>
              </w:rPr>
              <w:t>Audio loading and resampling</w:t>
            </w:r>
          </w:p>
        </w:tc>
      </w:tr>
      <w:tr>
        <w:tc>
          <w:tcPr>
            <w:tcW w:type="dxa" w:w="3120"/>
          </w:tcPr>
          <w:p>
            <w:r>
              <w:rPr>
                <w:sz w:val="20"/>
              </w:rPr>
              <w:t>scikit-learn</w:t>
            </w:r>
          </w:p>
        </w:tc>
        <w:tc>
          <w:tcPr>
            <w:tcW w:type="dxa" w:w="3120"/>
          </w:tcPr>
          <w:p>
            <w:r>
              <w:rPr>
                <w:sz w:val="20"/>
              </w:rPr>
              <w:t>≥1.4.0</w:t>
            </w:r>
          </w:p>
        </w:tc>
        <w:tc>
          <w:tcPr>
            <w:tcW w:type="dxa" w:w="3120"/>
          </w:tcPr>
          <w:p>
            <w:r>
              <w:rPr>
                <w:sz w:val="20"/>
              </w:rPr>
              <w:t>DBSCAN clustering</w:t>
            </w:r>
          </w:p>
        </w:tc>
      </w:tr>
      <w:tr>
        <w:tc>
          <w:tcPr>
            <w:tcW w:type="dxa" w:w="3120"/>
          </w:tcPr>
          <w:p>
            <w:r>
              <w:rPr>
                <w:sz w:val="20"/>
              </w:rPr>
              <w:t>NumPy</w:t>
            </w:r>
          </w:p>
        </w:tc>
        <w:tc>
          <w:tcPr>
            <w:tcW w:type="dxa" w:w="3120"/>
          </w:tcPr>
          <w:p>
            <w:r>
              <w:rPr>
                <w:sz w:val="20"/>
              </w:rPr>
              <w:t>1.26.4</w:t>
            </w:r>
          </w:p>
        </w:tc>
        <w:tc>
          <w:tcPr>
            <w:tcW w:type="dxa" w:w="3120"/>
          </w:tcPr>
          <w:p>
            <w:r>
              <w:rPr>
                <w:sz w:val="20"/>
              </w:rPr>
              <w:t>Numerical computing</w:t>
            </w:r>
          </w:p>
        </w:tc>
      </w:tr>
      <w:tr>
        <w:tc>
          <w:tcPr>
            <w:tcW w:type="dxa" w:w="3120"/>
          </w:tcPr>
          <w:p>
            <w:r>
              <w:rPr>
                <w:sz w:val="20"/>
              </w:rPr>
              <w:t>Pydantic</w:t>
            </w:r>
          </w:p>
        </w:tc>
        <w:tc>
          <w:tcPr>
            <w:tcW w:type="dxa" w:w="3120"/>
          </w:tcPr>
          <w:p>
            <w:r>
              <w:rPr>
                <w:sz w:val="20"/>
              </w:rPr>
              <w:t>-</w:t>
            </w:r>
          </w:p>
        </w:tc>
        <w:tc>
          <w:tcPr>
            <w:tcW w:type="dxa" w:w="3120"/>
          </w:tcPr>
          <w:p>
            <w:r>
              <w:rPr>
                <w:sz w:val="20"/>
              </w:rPr>
              <w:t>Request/response validation</w:t>
            </w:r>
          </w:p>
        </w:tc>
      </w:tr>
    </w:tbl>
    <w:p/>
    <w:p>
      <w:pPr>
        <w:pStyle w:val="Heading2"/>
      </w:pPr>
      <w:r>
        <w:rPr>
          <w:color w:val="1A1A2E"/>
        </w:rPr>
        <w:t>4.2 Frontend Technologies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Technology</w:t>
            </w:r>
          </w:p>
        </w:tc>
        <w:tc>
          <w:tcPr>
            <w:tcW w:type="dxa" w:w="4680"/>
          </w:tcPr>
          <w:p>
            <w:r>
              <w:rPr>
                <w:b/>
                <w:sz w:val="20"/>
              </w:rPr>
              <w:t>Purpose</w:t>
            </w:r>
          </w:p>
        </w:tc>
      </w:tr>
      <w:tr>
        <w:tc>
          <w:tcPr>
            <w:tcW w:type="dxa" w:w="4680"/>
          </w:tcPr>
          <w:p>
            <w:r>
              <w:rPr>
                <w:sz w:val="20"/>
              </w:rPr>
              <w:t>React + React-DOM</w:t>
            </w:r>
          </w:p>
        </w:tc>
        <w:tc>
          <w:tcPr>
            <w:tcW w:type="dxa" w:w="4680"/>
          </w:tcPr>
          <w:p>
            <w:r>
              <w:rPr>
                <w:sz w:val="20"/>
              </w:rPr>
              <w:t>Component-based UI framework (by Meta)</w:t>
            </w:r>
          </w:p>
        </w:tc>
      </w:tr>
      <w:tr>
        <w:tc>
          <w:tcPr>
            <w:tcW w:type="dxa" w:w="4680"/>
          </w:tcPr>
          <w:p>
            <w:r>
              <w:rPr>
                <w:sz w:val="20"/>
              </w:rPr>
              <w:t>TypeScript</w:t>
            </w:r>
          </w:p>
        </w:tc>
        <w:tc>
          <w:tcPr>
            <w:tcW w:type="dxa" w:w="4680"/>
          </w:tcPr>
          <w:p>
            <w:r>
              <w:rPr>
                <w:sz w:val="20"/>
              </w:rPr>
              <w:t>Type-safe JavaScript (by Microsoft)</w:t>
            </w:r>
          </w:p>
        </w:tc>
      </w:tr>
      <w:tr>
        <w:tc>
          <w:tcPr>
            <w:tcW w:type="dxa" w:w="4680"/>
          </w:tcPr>
          <w:p>
            <w:r>
              <w:rPr>
                <w:sz w:val="20"/>
              </w:rPr>
              <w:t>Vite</w:t>
            </w:r>
          </w:p>
        </w:tc>
        <w:tc>
          <w:tcPr>
            <w:tcW w:type="dxa" w:w="4680"/>
          </w:tcPr>
          <w:p>
            <w:r>
              <w:rPr>
                <w:sz w:val="20"/>
              </w:rPr>
              <w:t>Fast build tool and dev server</w:t>
            </w:r>
          </w:p>
        </w:tc>
      </w:tr>
      <w:tr>
        <w:tc>
          <w:tcPr>
            <w:tcW w:type="dxa" w:w="4680"/>
          </w:tcPr>
          <w:p>
            <w:r>
              <w:rPr>
                <w:sz w:val="20"/>
              </w:rPr>
              <w:t>TailwindCSS</w:t>
            </w:r>
          </w:p>
        </w:tc>
        <w:tc>
          <w:tcPr>
            <w:tcW w:type="dxa" w:w="4680"/>
          </w:tcPr>
          <w:p>
            <w:r>
              <w:rPr>
                <w:sz w:val="20"/>
              </w:rPr>
              <w:t>Utility-first CSS framework</w:t>
            </w:r>
          </w:p>
        </w:tc>
      </w:tr>
      <w:tr>
        <w:tc>
          <w:tcPr>
            <w:tcW w:type="dxa" w:w="4680"/>
          </w:tcPr>
          <w:p>
            <w:r>
              <w:rPr>
                <w:sz w:val="20"/>
              </w:rPr>
              <w:t>React Router DOM</w:t>
            </w:r>
          </w:p>
        </w:tc>
        <w:tc>
          <w:tcPr>
            <w:tcW w:type="dxa" w:w="4680"/>
          </w:tcPr>
          <w:p>
            <w:r>
              <w:rPr>
                <w:sz w:val="20"/>
              </w:rPr>
              <w:t>Client-side routing</w:t>
            </w:r>
          </w:p>
        </w:tc>
      </w:tr>
      <w:tr>
        <w:tc>
          <w:tcPr>
            <w:tcW w:type="dxa" w:w="4680"/>
          </w:tcPr>
          <w:p>
            <w:r>
              <w:rPr>
                <w:sz w:val="20"/>
              </w:rPr>
              <w:t>Axios</w:t>
            </w:r>
          </w:p>
        </w:tc>
        <w:tc>
          <w:tcPr>
            <w:tcW w:type="dxa" w:w="4680"/>
          </w:tcPr>
          <w:p>
            <w:r>
              <w:rPr>
                <w:sz w:val="20"/>
              </w:rPr>
              <w:t>HTTP client for API calls</w:t>
            </w:r>
          </w:p>
        </w:tc>
      </w:tr>
      <w:tr>
        <w:tc>
          <w:tcPr>
            <w:tcW w:type="dxa" w:w="4680"/>
          </w:tcPr>
          <w:p>
            <w:r>
              <w:rPr>
                <w:sz w:val="20"/>
              </w:rPr>
              <w:t>Lucide React</w:t>
            </w:r>
          </w:p>
        </w:tc>
        <w:tc>
          <w:tcPr>
            <w:tcW w:type="dxa" w:w="4680"/>
          </w:tcPr>
          <w:p>
            <w:r>
              <w:rPr>
                <w:sz w:val="20"/>
              </w:rPr>
              <w:t>Icon library</w:t>
            </w:r>
          </w:p>
        </w:tc>
      </w:tr>
      <w:tr>
        <w:tc>
          <w:tcPr>
            <w:tcW w:type="dxa" w:w="4680"/>
          </w:tcPr>
          <w:p>
            <w:r>
              <w:rPr>
                <w:sz w:val="20"/>
              </w:rPr>
              <w:t>clsx + tailwind-merge</w:t>
            </w:r>
          </w:p>
        </w:tc>
        <w:tc>
          <w:tcPr>
            <w:tcW w:type="dxa" w:w="4680"/>
          </w:tcPr>
          <w:p>
            <w:r>
              <w:rPr>
                <w:sz w:val="20"/>
              </w:rPr>
              <w:t>Conditional CSS class utilities</w:t>
            </w:r>
          </w:p>
        </w:tc>
      </w:tr>
      <w:tr>
        <w:tc>
          <w:tcPr>
            <w:tcW w:type="dxa" w:w="4680"/>
          </w:tcPr>
          <w:p>
            <w:r>
              <w:rPr>
                <w:sz w:val="20"/>
              </w:rPr>
              <w:t>Node.js</w:t>
            </w:r>
          </w:p>
        </w:tc>
        <w:tc>
          <w:tcPr>
            <w:tcW w:type="dxa" w:w="4680"/>
          </w:tcPr>
          <w:p>
            <w:r>
              <w:rPr>
                <w:sz w:val="20"/>
              </w:rPr>
              <w:t>JavaScript runtime (V8 engine by Google)</w:t>
            </w:r>
          </w:p>
        </w:tc>
      </w:tr>
      <w:tr>
        <w:tc>
          <w:tcPr>
            <w:tcW w:type="dxa" w:w="4680"/>
          </w:tcPr>
          <w:p>
            <w:r>
              <w:rPr>
                <w:sz w:val="20"/>
              </w:rPr>
              <w:t>npm</w:t>
            </w:r>
          </w:p>
        </w:tc>
        <w:tc>
          <w:tcPr>
            <w:tcW w:type="dxa" w:w="4680"/>
          </w:tcPr>
          <w:p>
            <w:r>
              <w:rPr>
                <w:sz w:val="20"/>
              </w:rPr>
              <w:t>Package manager</w:t>
            </w:r>
          </w:p>
        </w:tc>
      </w:tr>
    </w:tbl>
    <w:p/>
    <w:p>
      <w:r>
        <w:br w:type="page"/>
      </w:r>
    </w:p>
    <w:p>
      <w:pPr>
        <w:pStyle w:val="Heading1"/>
      </w:pPr>
      <w:r>
        <w:rPr>
          <w:color w:val="1A1A2E"/>
        </w:rPr>
        <w:t>5. Algorithms and AI Models</w:t>
      </w:r>
    </w:p>
    <w:p>
      <w:pPr>
        <w:spacing w:after="120"/>
      </w:pPr>
      <w:r>
        <w:t>The system uses 8 distinct algorithms and models. This section provides a detailed explanation of each.</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w:t>
            </w:r>
          </w:p>
        </w:tc>
        <w:tc>
          <w:tcPr>
            <w:tcW w:type="dxa" w:w="2340"/>
          </w:tcPr>
          <w:p>
            <w:r>
              <w:rPr>
                <w:b/>
                <w:sz w:val="20"/>
              </w:rPr>
              <w:t>Algorithm</w:t>
            </w:r>
          </w:p>
        </w:tc>
        <w:tc>
          <w:tcPr>
            <w:tcW w:type="dxa" w:w="2340"/>
          </w:tcPr>
          <w:p>
            <w:r>
              <w:rPr>
                <w:b/>
                <w:sz w:val="20"/>
              </w:rPr>
              <w:t>Type</w:t>
            </w:r>
          </w:p>
        </w:tc>
        <w:tc>
          <w:tcPr>
            <w:tcW w:type="dxa" w:w="2340"/>
          </w:tcPr>
          <w:p>
            <w:r>
              <w:rPr>
                <w:b/>
                <w:sz w:val="20"/>
              </w:rPr>
              <w:t>Purpose</w:t>
            </w:r>
          </w:p>
        </w:tc>
      </w:tr>
      <w:tr>
        <w:tc>
          <w:tcPr>
            <w:tcW w:type="dxa" w:w="2340"/>
          </w:tcPr>
          <w:p>
            <w:r>
              <w:rPr>
                <w:sz w:val="20"/>
              </w:rPr>
              <w:t>1</w:t>
            </w:r>
          </w:p>
        </w:tc>
        <w:tc>
          <w:tcPr>
            <w:tcW w:type="dxa" w:w="2340"/>
          </w:tcPr>
          <w:p>
            <w:r>
              <w:rPr>
                <w:sz w:val="20"/>
              </w:rPr>
              <w:t>EfficientNet-B0</w:t>
            </w:r>
          </w:p>
        </w:tc>
        <w:tc>
          <w:tcPr>
            <w:tcW w:type="dxa" w:w="2340"/>
          </w:tcPr>
          <w:p>
            <w:r>
              <w:rPr>
                <w:sz w:val="20"/>
              </w:rPr>
              <w:t>Convolutional Neural Network</w:t>
            </w:r>
          </w:p>
        </w:tc>
        <w:tc>
          <w:tcPr>
            <w:tcW w:type="dxa" w:w="2340"/>
          </w:tcPr>
          <w:p>
            <w:r>
              <w:rPr>
                <w:sz w:val="20"/>
              </w:rPr>
              <w:t>Visual deepfake detection</w:t>
            </w:r>
          </w:p>
        </w:tc>
      </w:tr>
      <w:tr>
        <w:tc>
          <w:tcPr>
            <w:tcW w:type="dxa" w:w="2340"/>
          </w:tcPr>
          <w:p>
            <w:r>
              <w:rPr>
                <w:sz w:val="20"/>
              </w:rPr>
              <w:t>2</w:t>
            </w:r>
          </w:p>
        </w:tc>
        <w:tc>
          <w:tcPr>
            <w:tcW w:type="dxa" w:w="2340"/>
          </w:tcPr>
          <w:p>
            <w:r>
              <w:rPr>
                <w:sz w:val="20"/>
              </w:rPr>
              <w:t>Wav2Vec2</w:t>
            </w:r>
          </w:p>
        </w:tc>
        <w:tc>
          <w:tcPr>
            <w:tcW w:type="dxa" w:w="2340"/>
          </w:tcPr>
          <w:p>
            <w:r>
              <w:rPr>
                <w:sz w:val="20"/>
              </w:rPr>
              <w:t>Transformer</w:t>
            </w:r>
          </w:p>
        </w:tc>
        <w:tc>
          <w:tcPr>
            <w:tcW w:type="dxa" w:w="2340"/>
          </w:tcPr>
          <w:p>
            <w:r>
              <w:rPr>
                <w:sz w:val="20"/>
              </w:rPr>
              <w:t>Audio deepfake detection</w:t>
            </w:r>
          </w:p>
        </w:tc>
      </w:tr>
      <w:tr>
        <w:tc>
          <w:tcPr>
            <w:tcW w:type="dxa" w:w="2340"/>
          </w:tcPr>
          <w:p>
            <w:r>
              <w:rPr>
                <w:sz w:val="20"/>
              </w:rPr>
              <w:t>3</w:t>
            </w:r>
          </w:p>
        </w:tc>
        <w:tc>
          <w:tcPr>
            <w:tcW w:type="dxa" w:w="2340"/>
          </w:tcPr>
          <w:p>
            <w:r>
              <w:rPr>
                <w:sz w:val="20"/>
              </w:rPr>
              <w:t>MTCNN (PNet → RNet → ONet)</w:t>
            </w:r>
          </w:p>
        </w:tc>
        <w:tc>
          <w:tcPr>
            <w:tcW w:type="dxa" w:w="2340"/>
          </w:tcPr>
          <w:p>
            <w:r>
              <w:rPr>
                <w:sz w:val="20"/>
              </w:rPr>
              <w:t>3-stage CNN cascade</w:t>
            </w:r>
          </w:p>
        </w:tc>
        <w:tc>
          <w:tcPr>
            <w:tcW w:type="dxa" w:w="2340"/>
          </w:tcPr>
          <w:p>
            <w:r>
              <w:rPr>
                <w:sz w:val="20"/>
              </w:rPr>
              <w:t>Face detection</w:t>
            </w:r>
          </w:p>
        </w:tc>
      </w:tr>
      <w:tr>
        <w:tc>
          <w:tcPr>
            <w:tcW w:type="dxa" w:w="2340"/>
          </w:tcPr>
          <w:p>
            <w:r>
              <w:rPr>
                <w:sz w:val="20"/>
              </w:rPr>
              <w:t>4</w:t>
            </w:r>
          </w:p>
        </w:tc>
        <w:tc>
          <w:tcPr>
            <w:tcW w:type="dxa" w:w="2340"/>
          </w:tcPr>
          <w:p>
            <w:r>
              <w:rPr>
                <w:sz w:val="20"/>
              </w:rPr>
              <w:t>FaceNet (InceptionResNetV1)</w:t>
            </w:r>
          </w:p>
        </w:tc>
        <w:tc>
          <w:tcPr>
            <w:tcW w:type="dxa" w:w="2340"/>
          </w:tcPr>
          <w:p>
            <w:r>
              <w:rPr>
                <w:sz w:val="20"/>
              </w:rPr>
              <w:t>CNN</w:t>
            </w:r>
          </w:p>
        </w:tc>
        <w:tc>
          <w:tcPr>
            <w:tcW w:type="dxa" w:w="2340"/>
          </w:tcPr>
          <w:p>
            <w:r>
              <w:rPr>
                <w:sz w:val="20"/>
              </w:rPr>
              <w:t>Face embedding (512-dim)</w:t>
            </w:r>
          </w:p>
        </w:tc>
      </w:tr>
      <w:tr>
        <w:tc>
          <w:tcPr>
            <w:tcW w:type="dxa" w:w="2340"/>
          </w:tcPr>
          <w:p>
            <w:r>
              <w:rPr>
                <w:sz w:val="20"/>
              </w:rPr>
              <w:t>5</w:t>
            </w:r>
          </w:p>
        </w:tc>
        <w:tc>
          <w:tcPr>
            <w:tcW w:type="dxa" w:w="2340"/>
          </w:tcPr>
          <w:p>
            <w:r>
              <w:rPr>
                <w:sz w:val="20"/>
              </w:rPr>
              <w:t>DBSCAN</w:t>
            </w:r>
          </w:p>
        </w:tc>
        <w:tc>
          <w:tcPr>
            <w:tcW w:type="dxa" w:w="2340"/>
          </w:tcPr>
          <w:p>
            <w:r>
              <w:rPr>
                <w:sz w:val="20"/>
              </w:rPr>
              <w:t>Density-based clustering</w:t>
            </w:r>
          </w:p>
        </w:tc>
        <w:tc>
          <w:tcPr>
            <w:tcW w:type="dxa" w:w="2340"/>
          </w:tcPr>
          <w:p>
            <w:r>
              <w:rPr>
                <w:sz w:val="20"/>
              </w:rPr>
              <w:t>Identity clustering</w:t>
            </w:r>
          </w:p>
        </w:tc>
      </w:tr>
      <w:tr>
        <w:tc>
          <w:tcPr>
            <w:tcW w:type="dxa" w:w="2340"/>
          </w:tcPr>
          <w:p>
            <w:r>
              <w:rPr>
                <w:sz w:val="20"/>
              </w:rPr>
              <w:t>6</w:t>
            </w:r>
          </w:p>
        </w:tc>
        <w:tc>
          <w:tcPr>
            <w:tcW w:type="dxa" w:w="2340"/>
          </w:tcPr>
          <w:p>
            <w:r>
              <w:rPr>
                <w:sz w:val="20"/>
              </w:rPr>
              <w:t>Non-Maximum Suppression</w:t>
            </w:r>
          </w:p>
        </w:tc>
        <w:tc>
          <w:tcPr>
            <w:tcW w:type="dxa" w:w="2340"/>
          </w:tcPr>
          <w:p>
            <w:r>
              <w:rPr>
                <w:sz w:val="20"/>
              </w:rPr>
              <w:t>Box filtering algorithm</w:t>
            </w:r>
          </w:p>
        </w:tc>
        <w:tc>
          <w:tcPr>
            <w:tcW w:type="dxa" w:w="2340"/>
          </w:tcPr>
          <w:p>
            <w:r>
              <w:rPr>
                <w:sz w:val="20"/>
              </w:rPr>
              <w:t>Remove duplicate detections</w:t>
            </w:r>
          </w:p>
        </w:tc>
      </w:tr>
      <w:tr>
        <w:tc>
          <w:tcPr>
            <w:tcW w:type="dxa" w:w="2340"/>
          </w:tcPr>
          <w:p>
            <w:r>
              <w:rPr>
                <w:sz w:val="20"/>
              </w:rPr>
              <w:t>7</w:t>
            </w:r>
          </w:p>
        </w:tc>
        <w:tc>
          <w:tcPr>
            <w:tcW w:type="dxa" w:w="2340"/>
          </w:tcPr>
          <w:p>
            <w:r>
              <w:rPr>
                <w:sz w:val="20"/>
              </w:rPr>
              <w:t>C2PA / JUMBF Parser</w:t>
            </w:r>
          </w:p>
        </w:tc>
        <w:tc>
          <w:tcPr>
            <w:tcW w:type="dxa" w:w="2340"/>
          </w:tcPr>
          <w:p>
            <w:r>
              <w:rPr>
                <w:sz w:val="20"/>
              </w:rPr>
              <w:t>Binary protocol parser</w:t>
            </w:r>
          </w:p>
        </w:tc>
        <w:tc>
          <w:tcPr>
            <w:tcW w:type="dxa" w:w="2340"/>
          </w:tcPr>
          <w:p>
            <w:r>
              <w:rPr>
                <w:sz w:val="20"/>
              </w:rPr>
              <w:t>Content provenance verification</w:t>
            </w:r>
          </w:p>
        </w:tc>
      </w:tr>
      <w:tr>
        <w:tc>
          <w:tcPr>
            <w:tcW w:type="dxa" w:w="2340"/>
          </w:tcPr>
          <w:p>
            <w:r>
              <w:rPr>
                <w:sz w:val="20"/>
              </w:rPr>
              <w:t>8</w:t>
            </w:r>
          </w:p>
        </w:tc>
        <w:tc>
          <w:tcPr>
            <w:tcW w:type="dxa" w:w="2340"/>
          </w:tcPr>
          <w:p>
            <w:r>
              <w:rPr>
                <w:sz w:val="20"/>
              </w:rPr>
              <w:t>Weighted Score Aggregation</w:t>
            </w:r>
          </w:p>
        </w:tc>
        <w:tc>
          <w:tcPr>
            <w:tcW w:type="dxa" w:w="2340"/>
          </w:tcPr>
          <w:p>
            <w:r>
              <w:rPr>
                <w:sz w:val="20"/>
              </w:rPr>
              <w:t>Scoring formula</w:t>
            </w:r>
          </w:p>
        </w:tc>
        <w:tc>
          <w:tcPr>
            <w:tcW w:type="dxa" w:w="2340"/>
          </w:tcPr>
          <w:p>
            <w:r>
              <w:rPr>
                <w:sz w:val="20"/>
              </w:rPr>
              <w:t>Combine model outputs</w:t>
            </w:r>
          </w:p>
        </w:tc>
      </w:tr>
    </w:tbl>
    <w:p/>
    <w:p>
      <w:pPr>
        <w:pStyle w:val="Heading2"/>
      </w:pPr>
      <w:r>
        <w:rPr>
          <w:color w:val="1A1A2E"/>
        </w:rPr>
        <w:t>5.1 EfficientNet-B0 — Visual Deepfake Detection</w:t>
      </w:r>
    </w:p>
    <w:p>
      <w:pPr>
        <w:spacing w:after="120"/>
      </w:pPr>
      <w:r>
        <w:t>EfficientNet is a family of convolutional neural networks developed by Google Brain in 2019. The key innovation is compound scaling — instead of arbitrarily scaling network width, depth, or resolution independently, EfficientNet uses a mathematically optimized compound coefficient that scales all three dimensions simultaneously.</w:t>
      </w:r>
    </w:p>
    <w:p>
      <w:pPr>
        <w:spacing w:after="120"/>
      </w:pPr>
      <w:r>
        <w:t>Paper: "EfficientNet: Rethinking Model Scaling for Convolutional Neural Networks" by Mingxing Tan &amp; Quoc V. Le (Google Brain, 2019)</w:t>
      </w:r>
    </w:p>
    <w:p>
      <w:pPr>
        <w:spacing w:after="120"/>
      </w:pPr>
      <w:r>
        <w:t>Key architectural features:</w:t>
      </w:r>
    </w:p>
    <w:p>
      <w:pPr>
        <w:pStyle w:val="ListBullet"/>
      </w:pPr>
      <w:r>
        <w:t xml:space="preserve"> MBConv blocks (Mobile Inverted Bottleneck Convolutions) — efficient convolutional blocks</w:t>
      </w:r>
    </w:p>
    <w:p>
      <w:pPr>
        <w:pStyle w:val="ListBullet"/>
      </w:pPr>
      <w:r>
        <w:t xml:space="preserve"> Depthwise separable convolutions — reduce computation by factoring standard convolutions</w:t>
      </w:r>
    </w:p>
    <w:p>
      <w:pPr>
        <w:pStyle w:val="ListBullet"/>
      </w:pPr>
      <w:r>
        <w:t xml:space="preserve"> Squeeze-and-Excitation (SE) blocks — channel-wise attention mechanism</w:t>
      </w:r>
    </w:p>
    <w:p>
      <w:pPr>
        <w:pStyle w:val="ListBullet"/>
      </w:pPr>
      <w:r>
        <w:t xml:space="preserve"> Inverted residual connections — skip connections for better gradient flow</w:t>
      </w:r>
    </w:p>
    <w:p>
      <w:pPr>
        <w:pStyle w:val="ListBullet"/>
      </w:pPr>
      <w:r>
        <w:t xml:space="preserve"> Input size: 224 × 224 RGB images</w:t>
      </w:r>
    </w:p>
    <w:p>
      <w:pPr>
        <w:pStyle w:val="ListBullet"/>
      </w:pPr>
      <w:r>
        <w:t xml:space="preserve"> Output: 2-class softmax (Real / Fake)</w:t>
      </w:r>
    </w:p>
    <w:p>
      <w:pPr>
        <w:pStyle w:val="ListBullet"/>
      </w:pPr>
      <w:r>
        <w:t xml:space="preserve"> Parameters: ~5.3 million</w:t>
      </w:r>
    </w:p>
    <w:p>
      <w:pPr>
        <w:pStyle w:val="Heading3"/>
      </w:pPr>
      <w:r>
        <w:rPr>
          <w:color w:val="1A1A2E"/>
        </w:rPr>
        <w:t>Training Data — FaceForensics++</w:t>
      </w:r>
    </w:p>
    <w:p>
      <w:pPr>
        <w:spacing w:after="120"/>
      </w:pPr>
      <w:r>
        <w:t>The EfficientNet-B0 model used in this project was fine-tuned on the FaceForensics++ dataset, a benchmark for face manipulation detection containing:</w:t>
      </w:r>
    </w:p>
    <w:p>
      <w:pPr>
        <w:pStyle w:val="ListBullet"/>
      </w:pPr>
      <w:r>
        <w:t xml:space="preserve"> 1,000 original video sequences from YouTube</w:t>
      </w:r>
    </w:p>
    <w:p>
      <w:pPr>
        <w:pStyle w:val="ListBullet"/>
      </w:pPr>
      <w:r>
        <w:t xml:space="preserve"> 4,000+ manipulated videos using 4 methods:</w:t>
      </w:r>
    </w:p>
    <w:p>
      <w:pPr>
        <w:pStyle w:val="ListBullet"/>
      </w:pPr>
      <w:r>
        <w:t xml:space="preserve">   - DeepFakes (autoencoder-based face swapping)</w:t>
      </w:r>
    </w:p>
    <w:p>
      <w:pPr>
        <w:pStyle w:val="ListBullet"/>
      </w:pPr>
      <w:r>
        <w:t xml:space="preserve">   - Face2Face (expression transfer via 3D face reconstruction)</w:t>
      </w:r>
    </w:p>
    <w:p>
      <w:pPr>
        <w:pStyle w:val="ListBullet"/>
      </w:pPr>
      <w:r>
        <w:t xml:space="preserve">   - FaceSwap (graphics-based face replacement)</w:t>
      </w:r>
    </w:p>
    <w:p>
      <w:pPr>
        <w:pStyle w:val="ListBullet"/>
      </w:pPr>
      <w:r>
        <w:t xml:space="preserve">   - NeuralTextures (GAN-based facial reenactment)</w:t>
      </w:r>
    </w:p>
    <w:p>
      <w:pPr>
        <w:pStyle w:val="ListBullet"/>
      </w:pPr>
      <w:r>
        <w:t xml:space="preserve"> C23 compression level (medium JPEG quality, realistic for consumer media)</w:t>
      </w:r>
    </w:p>
    <w:p>
      <w:pPr>
        <w:pStyle w:val="Heading3"/>
      </w:pPr>
      <w:r>
        <w:rPr>
          <w:color w:val="1A1A2E"/>
        </w:rPr>
        <w:t>Image Preprocessing Pipeline</w:t>
      </w:r>
    </w:p>
    <w:p>
      <w:pPr>
        <w:pStyle w:val="ListBullet"/>
      </w:pPr>
      <w:r>
        <w:t xml:space="preserve"> Resize to 224 × 224 pixels</w:t>
      </w:r>
    </w:p>
    <w:p>
      <w:pPr>
        <w:pStyle w:val="ListBullet"/>
      </w:pPr>
      <w:r>
        <w:t xml:space="preserve"> Convert to tensor (pixel values 0-255 → 0.0-1.0)</w:t>
      </w:r>
    </w:p>
    <w:p>
      <w:pPr>
        <w:pStyle w:val="ListBullet"/>
      </w:pPr>
      <w:r>
        <w:t xml:space="preserve"> Normalize with ImageNet statistics: mean=[0.485, 0.456, 0.406], std=[0.229, 0.224, 0.225]</w:t>
      </w:r>
    </w:p>
    <w:p>
      <w:pPr>
        <w:pStyle w:val="ListBullet"/>
      </w:pPr>
      <w:r>
        <w:t xml:space="preserve"> Add batch dimension: shape becomes [1, 3, 224, 224]</w:t>
      </w:r>
    </w:p>
    <w:p>
      <w:pPr>
        <w:pStyle w:val="Heading3"/>
      </w:pPr>
      <w:r>
        <w:rPr>
          <w:color w:val="1A1A2E"/>
        </w:rPr>
        <w:t>Video Analysis Method</w:t>
      </w:r>
    </w:p>
    <w:p>
      <w:pPr>
        <w:spacing w:after="120"/>
      </w:pPr>
      <w:r>
        <w:t>For videos, the system uses uniform frame sampling: up to 32 frames are selected evenly across the video using numpy.linspace. Each frame is independently analyzed, and scores are aggregated using a blended formula:</w:t>
      </w:r>
    </w:p>
    <w:p>
      <w:pPr>
        <w:spacing w:after="120"/>
      </w:pPr>
      <w:r>
        <w:t>final_score = 0.6 × mean(frame_scores) + 0.4 × max(frame_scores)</w:t>
      </w:r>
    </w:p>
    <w:p>
      <w:pPr>
        <w:spacing w:after="120"/>
      </w:pPr>
      <w:r>
        <w:t>The 40% weight on the maximum score ensures that even brief manipulated segments in a long video are not diluted by the many authentic frames.</w:t>
      </w:r>
    </w:p>
    <w:p>
      <w:pPr>
        <w:pStyle w:val="Heading2"/>
      </w:pPr>
      <w:r>
        <w:rPr>
          <w:color w:val="1A1A2E"/>
        </w:rPr>
        <w:t>5.2 Wav2Vec2 — Audio Deepfake Detection</w:t>
      </w:r>
    </w:p>
    <w:p>
      <w:pPr>
        <w:spacing w:after="120"/>
      </w:pPr>
      <w:r>
        <w:t>Wav2Vec2 is a self-supervised speech representation model developed by Meta AI (Facebook) in 2020. It learns speech features directly from raw audio waveforms without requiring transcribed labels during pre-training.</w:t>
      </w:r>
    </w:p>
    <w:p>
      <w:pPr>
        <w:spacing w:after="120"/>
      </w:pPr>
      <w:r>
        <w:t>Paper: "wav2vec 2.0: A Framework for Self-Supervised Learning of Speech Representations" by Alexei Baevski et al. (Meta AI, 2020)</w:t>
      </w:r>
    </w:p>
    <w:p>
      <w:pPr>
        <w:spacing w:after="120"/>
      </w:pPr>
      <w:r>
        <w:t>Architecture:</w:t>
      </w:r>
    </w:p>
    <w:p>
      <w:pPr>
        <w:pStyle w:val="ListBullet"/>
      </w:pPr>
      <w:r>
        <w:t xml:space="preserve"> Feature Encoder: 7-layer 1D CNN that converts raw waveform to latent representations</w:t>
      </w:r>
    </w:p>
    <w:p>
      <w:pPr>
        <w:pStyle w:val="ListBullet"/>
      </w:pPr>
      <w:r>
        <w:t xml:space="preserve"> Transformer Encoder: 12 layers with 768-dimensional hidden states for contextual modeling</w:t>
      </w:r>
    </w:p>
    <w:p>
      <w:pPr>
        <w:pStyle w:val="ListBullet"/>
      </w:pPr>
      <w:r>
        <w:t xml:space="preserve"> Quantization Module: Discretizes latent representations for contrastive learning</w:t>
      </w:r>
    </w:p>
    <w:p>
      <w:pPr>
        <w:pStyle w:val="ListBullet"/>
      </w:pPr>
      <w:r>
        <w:t xml:space="preserve"> Classification Head: 2-class output (Real / Fake) added during fine-tuning</w:t>
      </w:r>
    </w:p>
    <w:p>
      <w:pPr>
        <w:pStyle w:val="Heading3"/>
      </w:pPr>
      <w:r>
        <w:rPr>
          <w:color w:val="1A1A2E"/>
        </w:rPr>
        <w:t>Self-Supervised Pre-training</w:t>
      </w:r>
    </w:p>
    <w:p>
      <w:pPr>
        <w:spacing w:after="120"/>
      </w:pPr>
      <w:r>
        <w:t>During pre-training, Wav2Vec2 masks spans of the latent speech representations and trains the Transformer to identify the correct quantized representation for each masked position using a contrastive loss function. This forces the model to learn deep structural patterns in speech audio.</w:t>
      </w:r>
    </w:p>
    <w:p>
      <w:pPr>
        <w:pStyle w:val="Heading3"/>
      </w:pPr>
      <w:r>
        <w:rPr>
          <w:color w:val="1A1A2E"/>
        </w:rPr>
        <w:t>Training Data — ASVspoof 2019</w:t>
      </w:r>
    </w:p>
    <w:p>
      <w:pPr>
        <w:spacing w:after="120"/>
      </w:pPr>
      <w:r>
        <w:t>The model was fine-tuned on the ASVspoof (Automatic Speaker Verification Spoofing) 2019 challenge dataset, which contains:</w:t>
      </w:r>
    </w:p>
    <w:p>
      <w:pPr>
        <w:pStyle w:val="ListBullet"/>
      </w:pPr>
      <w:r>
        <w:t xml:space="preserve"> Logical Access (LA) attacks: Text-to-Speech synthesis and voice conversion</w:t>
      </w:r>
    </w:p>
    <w:p>
      <w:pPr>
        <w:pStyle w:val="ListBullet"/>
      </w:pPr>
      <w:r>
        <w:t xml:space="preserve"> Physical Access (PA) attacks: Replay attacks</w:t>
      </w:r>
    </w:p>
    <w:p>
      <w:pPr>
        <w:pStyle w:val="ListBullet"/>
      </w:pPr>
      <w:r>
        <w:t xml:space="preserve"> 19 different spoofing attack types with varying sophistication levels</w:t>
      </w:r>
    </w:p>
    <w:p>
      <w:pPr>
        <w:pStyle w:val="Heading3"/>
      </w:pPr>
      <w:r>
        <w:rPr>
          <w:color w:val="1A1A2E"/>
        </w:rPr>
        <w:t>Audio Processing Pipeline</w:t>
      </w:r>
    </w:p>
    <w:p>
      <w:pPr>
        <w:pStyle w:val="ListBullet"/>
      </w:pPr>
      <w:r>
        <w:t xml:space="preserve"> Extract audio from any media file using librosa → mono, 16kHz sample rate</w:t>
      </w:r>
    </w:p>
    <w:p>
      <w:pPr>
        <w:pStyle w:val="ListBullet"/>
      </w:pPr>
      <w:r>
        <w:t xml:space="preserve"> Truncate to maximum 30 seconds</w:t>
      </w:r>
    </w:p>
    <w:p>
      <w:pPr>
        <w:pStyle w:val="ListBullet"/>
      </w:pPr>
      <w:r>
        <w:t xml:space="preserve"> Split into 5-second segments (skip segments shorter than 1 second)</w:t>
      </w:r>
    </w:p>
    <w:p>
      <w:pPr>
        <w:pStyle w:val="ListBullet"/>
      </w:pPr>
      <w:r>
        <w:t xml:space="preserve"> Each segment processed by AutoFeatureExtractor (normalizes waveform)</w:t>
      </w:r>
    </w:p>
    <w:p>
      <w:pPr>
        <w:pStyle w:val="ListBullet"/>
      </w:pPr>
      <w:r>
        <w:t xml:space="preserve"> Run through Wav2Vec2 → softmax probabilities</w:t>
      </w:r>
    </w:p>
    <w:p>
      <w:pPr>
        <w:pStyle w:val="ListBullet"/>
      </w:pPr>
      <w:r>
        <w:t xml:space="preserve"> Aggregate: final_score = 0.6 × avg(segment_scores) + 0.4 × max(segment_scores)</w:t>
      </w:r>
    </w:p>
    <w:p>
      <w:pPr>
        <w:pStyle w:val="Heading2"/>
      </w:pPr>
      <w:r>
        <w:rPr>
          <w:color w:val="1A1A2E"/>
        </w:rPr>
        <w:t>5.3 MTCNN — Multi-task Cascaded Convolutional Networks</w:t>
      </w:r>
    </w:p>
    <w:p>
      <w:pPr>
        <w:spacing w:after="120"/>
      </w:pPr>
      <w:r>
        <w:t>MTCNN is a face detection algorithm that uses three cascaded neural networks, each progressively refining face detections with increasing accuracy.</w:t>
      </w:r>
    </w:p>
    <w:p>
      <w:pPr>
        <w:spacing w:after="120"/>
      </w:pPr>
      <w:r>
        <w:t>Paper: "Joint Face Detection and Alignment using Multi-task Cascaded Convolutional Networks" by Kaipeng Zhang et al. (2016)</w:t>
      </w:r>
    </w:p>
    <w:p>
      <w:pPr>
        <w:pStyle w:val="Heading3"/>
      </w:pPr>
      <w:r>
        <w:rPr>
          <w:color w:val="1A1A2E"/>
        </w:rPr>
        <w:t>Stage 1 — P-Net (Proposal Network)</w:t>
      </w:r>
    </w:p>
    <w:p>
      <w:pPr>
        <w:spacing w:after="120"/>
      </w:pPr>
      <w:r>
        <w:t>A small fully convolutional network that scans the image at multiple scales using an image pyramid (scale factor 0.709). Generates thousands of rough face candidate regions.</w:t>
      </w:r>
    </w:p>
    <w:p>
      <w:pPr>
        <w:pStyle w:val="ListBullet"/>
      </w:pPr>
      <w:r>
        <w:t xml:space="preserve"> Architecture: Conv2d(3→10, 3×3) + PReLU → MaxPool(2×2) → Conv2d(10→16, 3×3) + PReLU → Conv2d(16→32, 3×3) + PReLU</w:t>
      </w:r>
    </w:p>
    <w:p>
      <w:pPr>
        <w:pStyle w:val="ListBullet"/>
      </w:pPr>
      <w:r>
        <w:t xml:space="preserve"> Output Head 1: Conv2d(32→2, 1×1) → Face/Not-Face classification (softmax)</w:t>
      </w:r>
    </w:p>
    <w:p>
      <w:pPr>
        <w:pStyle w:val="ListBullet"/>
      </w:pPr>
      <w:r>
        <w:t xml:space="preserve"> Output Head 2: Conv2d(32→4, 1×1) → Bounding box regression</w:t>
      </w:r>
    </w:p>
    <w:p>
      <w:pPr>
        <w:pStyle w:val="ListBullet"/>
      </w:pPr>
      <w:r>
        <w:t xml:space="preserve"> Threshold: 0.7 (loose — fast but many false positives)</w:t>
      </w:r>
    </w:p>
    <w:p>
      <w:pPr>
        <w:pStyle w:val="Heading3"/>
      </w:pPr>
      <w:r>
        <w:rPr>
          <w:color w:val="1A1A2E"/>
        </w:rPr>
        <w:t>Stage 2 — R-Net (Refinement Network)</w:t>
      </w:r>
    </w:p>
    <w:p>
      <w:pPr>
        <w:spacing w:after="120"/>
      </w:pPr>
      <w:r>
        <w:t>Takes each P-Net candidate, resizes to 24×24, and classifies more accurately.</w:t>
      </w:r>
    </w:p>
    <w:p>
      <w:pPr>
        <w:pStyle w:val="ListBullet"/>
      </w:pPr>
      <w:r>
        <w:t xml:space="preserve"> Architecture: Conv2d layers → Dense(576→128) → Dense(128→2) face/not-face + Dense(128→4) box regression</w:t>
      </w:r>
    </w:p>
    <w:p>
      <w:pPr>
        <w:pStyle w:val="ListBullet"/>
      </w:pPr>
      <w:r>
        <w:t xml:space="preserve"> Threshold: 0.8 (medium — filters most false positives)</w:t>
      </w:r>
    </w:p>
    <w:p>
      <w:pPr>
        <w:pStyle w:val="Heading3"/>
      </w:pPr>
      <w:r>
        <w:rPr>
          <w:color w:val="1A1A2E"/>
        </w:rPr>
        <w:t>Stage 3 — O-Net (Output Network)</w:t>
      </w:r>
    </w:p>
    <w:p>
      <w:pPr>
        <w:spacing w:after="120"/>
      </w:pPr>
      <w:r>
        <w:t>Final refinement with facial landmark localization. Resizes candidates to 48×48.</w:t>
      </w:r>
    </w:p>
    <w:p>
      <w:pPr>
        <w:pStyle w:val="ListBullet"/>
      </w:pPr>
      <w:r>
        <w:t xml:space="preserve"> Architecture: Conv2d layers → Dense(1152→256) → 3 output heads</w:t>
      </w:r>
    </w:p>
    <w:p>
      <w:pPr>
        <w:pStyle w:val="ListBullet"/>
      </w:pPr>
      <w:r>
        <w:t xml:space="preserve"> Output Head 1: Dense(256→2) → Face/Not-Face</w:t>
      </w:r>
    </w:p>
    <w:p>
      <w:pPr>
        <w:pStyle w:val="ListBullet"/>
      </w:pPr>
      <w:r>
        <w:t xml:space="preserve"> Output Head 2: Dense(256→4) → Bounding box regression</w:t>
      </w:r>
    </w:p>
    <w:p>
      <w:pPr>
        <w:pStyle w:val="ListBullet"/>
      </w:pPr>
      <w:r>
        <w:t xml:space="preserve"> Output Head 3: Dense(256→10) → 5 facial landmarks (left eye, right eye, nose, left mouth, right mouth)</w:t>
      </w:r>
    </w:p>
    <w:p>
      <w:pPr>
        <w:pStyle w:val="ListBullet"/>
      </w:pPr>
      <w:r>
        <w:t xml:space="preserve"> Threshold: 0.9 (strict — highest accuracy)</w:t>
      </w:r>
    </w:p>
    <w:p>
      <w:pPr>
        <w:pStyle w:val="Heading3"/>
      </w:pPr>
      <w:r>
        <w:rPr>
          <w:color w:val="1A1A2E"/>
        </w:rPr>
        <w:t>Image Pyramid</w:t>
      </w:r>
    </w:p>
    <w:p>
      <w:pPr>
        <w:spacing w:after="120"/>
      </w:pPr>
      <w:r>
        <w:t>MTCNN creates a scale pyramid to detect faces of different sizes. The image is resized to multiple scales using a factor of 0.709, and P-Net runs on each scale. The minimum face size is computed as: minsize = max(96 × min(width, height) / 1080, 40) pixels.</w:t>
      </w:r>
    </w:p>
    <w:p>
      <w:pPr>
        <w:pStyle w:val="Heading2"/>
      </w:pPr>
      <w:r>
        <w:rPr>
          <w:color w:val="1A1A2E"/>
        </w:rPr>
        <w:t>5.4 FaceNet / InceptionResNetV1 — Face Recognition</w:t>
      </w:r>
    </w:p>
    <w:p>
      <w:pPr>
        <w:spacing w:after="120"/>
      </w:pPr>
      <w:r>
        <w:t>FaceNet, developed by Google in 2015, maps face images to a compact 512-dimensional Euclidean space where distances between vectors directly correspond to face similarity.</w:t>
      </w:r>
    </w:p>
    <w:p>
      <w:pPr>
        <w:spacing w:after="120"/>
      </w:pPr>
      <w:r>
        <w:t>Paper: "FaceNet: A Unified Embedding for Face Recognition and Clustering" by Florian Schroff, Dmitry Kalenichenko, James Philbin (Google, 2015)</w:t>
      </w:r>
    </w:p>
    <w:p>
      <w:pPr>
        <w:spacing w:after="120"/>
      </w:pPr>
      <w:r>
        <w:t>Architecture — InceptionResNetV1:</w:t>
      </w:r>
    </w:p>
    <w:p>
      <w:pPr>
        <w:pStyle w:val="ListBullet"/>
      </w:pPr>
      <w:r>
        <w:t xml:space="preserve"> Stem: Conv2d(3→32) → Conv2d(32→32) → Conv2d(32→64) → MaxPool → Conv2d(64→80) → Conv2d(80→192) → Conv2d(192→256)</w:t>
      </w:r>
    </w:p>
    <w:p>
      <w:pPr>
        <w:pStyle w:val="ListBullet"/>
      </w:pPr>
      <w:r>
        <w:t xml:space="preserve"> 5× Block35 (Inception-ResNet-A): 3 parallel branches with residual connections, scale=0.17</w:t>
      </w:r>
    </w:p>
    <w:p>
      <w:pPr>
        <w:pStyle w:val="ListBullet"/>
      </w:pPr>
      <w:r>
        <w:t xml:space="preserve"> Mixed_6a (Reduction-A): Downsamples from 256 to 896 channels</w:t>
      </w:r>
    </w:p>
    <w:p>
      <w:pPr>
        <w:pStyle w:val="ListBullet"/>
      </w:pPr>
      <w:r>
        <w:t xml:space="preserve"> 10× Block17 (Inception-ResNet-B): 2 branches with 1×7/7×1 factorized convolutions, scale=0.10</w:t>
      </w:r>
    </w:p>
    <w:p>
      <w:pPr>
        <w:pStyle w:val="ListBullet"/>
      </w:pPr>
      <w:r>
        <w:t xml:space="preserve"> Mixed_7a (Reduction-B): Downsamples from 896 to 1792 channels</w:t>
      </w:r>
    </w:p>
    <w:p>
      <w:pPr>
        <w:pStyle w:val="ListBullet"/>
      </w:pPr>
      <w:r>
        <w:t xml:space="preserve"> 5× Block8 (Inception-ResNet-C): 2 branches with 1×3/3×1 factorized convolutions, scale=0.20</w:t>
      </w:r>
    </w:p>
    <w:p>
      <w:pPr>
        <w:pStyle w:val="ListBullet"/>
      </w:pPr>
      <w:r>
        <w:t xml:space="preserve"> Final: AdaptiveAvgPool → Dropout(0.6) → Linear(1792→512) → BatchNorm → L2-Normalize</w:t>
      </w:r>
    </w:p>
    <w:p>
      <w:pPr>
        <w:pStyle w:val="ListBullet"/>
      </w:pPr>
      <w:r>
        <w:t xml:space="preserve"> Output: 512-dimensional unit vector (face embedding)</w:t>
      </w:r>
    </w:p>
    <w:p>
      <w:pPr>
        <w:pStyle w:val="Heading3"/>
      </w:pPr>
      <w:r>
        <w:rPr>
          <w:color w:val="1A1A2E"/>
        </w:rPr>
        <w:t>Preprocessing</w:t>
      </w:r>
    </w:p>
    <w:p>
      <w:pPr>
        <w:pStyle w:val="ListBullet"/>
      </w:pPr>
      <w:r>
        <w:t xml:space="preserve"> Resize face crop to 160 × 160 pixels</w:t>
      </w:r>
    </w:p>
    <w:p>
      <w:pPr>
        <w:pStyle w:val="ListBullet"/>
      </w:pPr>
      <w:r>
        <w:t xml:space="preserve"> Normalize: (pixel - 127.5) / 128.0</w:t>
      </w:r>
    </w:p>
    <w:p>
      <w:pPr>
        <w:pStyle w:val="ListBullet"/>
      </w:pPr>
      <w:r>
        <w:t xml:space="preserve"> Batch processing in groups of 40 for GPU efficiency</w:t>
      </w:r>
    </w:p>
    <w:p>
      <w:pPr>
        <w:pStyle w:val="Heading3"/>
      </w:pPr>
      <w:r>
        <w:rPr>
          <w:color w:val="1A1A2E"/>
        </w:rPr>
        <w:t>Triplet Loss (Training Method)</w:t>
      </w:r>
    </w:p>
    <w:p>
      <w:pPr>
        <w:spacing w:after="120"/>
      </w:pPr>
      <w:r>
        <w:t>FaceNet was trained using triplet loss. During training, it takes triplets of images: an anchor face, a positive (same person), and a negative (different person). The loss function pulls the anchor closer to the positive and pushes it away from the negative in the embedding space. This creates a space where cosine distance directly corresponds to face similarity.</w:t>
      </w:r>
    </w:p>
    <w:p>
      <w:pPr>
        <w:pStyle w:val="Heading2"/>
      </w:pPr>
      <w:r>
        <w:rPr>
          <w:color w:val="1A1A2E"/>
        </w:rPr>
        <w:t>5.5 DBSCAN — Identity Clustering</w:t>
      </w:r>
    </w:p>
    <w:p>
      <w:pPr>
        <w:spacing w:after="120"/>
      </w:pPr>
      <w:r>
        <w:t>DBSCAN (Density-Based Spatial Clustering of Applications with Noise) groups face embeddings into identity clusters without requiring the number of clusters to be specified in advance.</w:t>
      </w:r>
    </w:p>
    <w:p>
      <w:pPr>
        <w:spacing w:after="120"/>
      </w:pPr>
      <w:r>
        <w:t>Why DBSCAN over K-means:</w:t>
      </w:r>
    </w:p>
    <w:p>
      <w:pPr>
        <w:pStyle w:val="ListBullet"/>
      </w:pPr>
      <w:r>
        <w:t xml:space="preserve"> No need to specify K — the number of identities is unknown</w:t>
      </w:r>
    </w:p>
    <w:p>
      <w:pPr>
        <w:pStyle w:val="ListBullet"/>
      </w:pPr>
      <w:r>
        <w:t xml:space="preserve"> Handles noise — faces that do not belong to any identity are labeled as noise (label = -1)</w:t>
      </w:r>
    </w:p>
    <w:p>
      <w:pPr>
        <w:pStyle w:val="ListBullet"/>
      </w:pPr>
      <w:r>
        <w:t xml:space="preserve"> Works naturally with cosine distance in the 512-dimensional embedding space</w:t>
      </w:r>
    </w:p>
    <w:p>
      <w:pPr>
        <w:spacing w:after="120"/>
      </w:pPr>
      <w:r>
        <w:t>Parameters used: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Parameter</w:t>
            </w:r>
          </w:p>
        </w:tc>
        <w:tc>
          <w:tcPr>
            <w:tcW w:type="dxa" w:w="3120"/>
          </w:tcPr>
          <w:p>
            <w:r>
              <w:rPr>
                <w:b/>
                <w:sz w:val="20"/>
              </w:rPr>
              <w:t>Value</w:t>
            </w:r>
          </w:p>
        </w:tc>
        <w:tc>
          <w:tcPr>
            <w:tcW w:type="dxa" w:w="3120"/>
          </w:tcPr>
          <w:p>
            <w:r>
              <w:rPr>
                <w:b/>
                <w:sz w:val="20"/>
              </w:rPr>
              <w:t>Meaning</w:t>
            </w:r>
          </w:p>
        </w:tc>
      </w:tr>
      <w:tr>
        <w:tc>
          <w:tcPr>
            <w:tcW w:type="dxa" w:w="3120"/>
          </w:tcPr>
          <w:p>
            <w:r>
              <w:rPr>
                <w:sz w:val="20"/>
              </w:rPr>
              <w:t>eps</w:t>
            </w:r>
          </w:p>
        </w:tc>
        <w:tc>
          <w:tcPr>
            <w:tcW w:type="dxa" w:w="3120"/>
          </w:tcPr>
          <w:p>
            <w:r>
              <w:rPr>
                <w:sz w:val="20"/>
              </w:rPr>
              <w:t>0.35</w:t>
            </w:r>
          </w:p>
        </w:tc>
        <w:tc>
          <w:tcPr>
            <w:tcW w:type="dxa" w:w="3120"/>
          </w:tcPr>
          <w:p>
            <w:r>
              <w:rPr>
                <w:sz w:val="20"/>
              </w:rPr>
              <w:t>Maximum cosine distance for two faces to be in the same cluster</w:t>
            </w:r>
          </w:p>
        </w:tc>
      </w:tr>
      <w:tr>
        <w:tc>
          <w:tcPr>
            <w:tcW w:type="dxa" w:w="3120"/>
          </w:tcPr>
          <w:p>
            <w:r>
              <w:rPr>
                <w:sz w:val="20"/>
              </w:rPr>
              <w:t>metric</w:t>
            </w:r>
          </w:p>
        </w:tc>
        <w:tc>
          <w:tcPr>
            <w:tcW w:type="dxa" w:w="3120"/>
          </w:tcPr>
          <w:p>
            <w:r>
              <w:rPr>
                <w:sz w:val="20"/>
              </w:rPr>
              <w:t>cosine</w:t>
            </w:r>
          </w:p>
        </w:tc>
        <w:tc>
          <w:tcPr>
            <w:tcW w:type="dxa" w:w="3120"/>
          </w:tcPr>
          <w:p>
            <w:r>
              <w:rPr>
                <w:sz w:val="20"/>
              </w:rPr>
              <w:t>Distance metric in 512-dim embedding space</w:t>
            </w:r>
          </w:p>
        </w:tc>
      </w:tr>
      <w:tr>
        <w:tc>
          <w:tcPr>
            <w:tcW w:type="dxa" w:w="3120"/>
          </w:tcPr>
          <w:p>
            <w:r>
              <w:rPr>
                <w:sz w:val="20"/>
              </w:rPr>
              <w:t>min_samples</w:t>
            </w:r>
          </w:p>
        </w:tc>
        <w:tc>
          <w:tcPr>
            <w:tcW w:type="dxa" w:w="3120"/>
          </w:tcPr>
          <w:p>
            <w:r>
              <w:rPr>
                <w:sz w:val="20"/>
              </w:rPr>
              <w:t>5</w:t>
            </w:r>
          </w:p>
        </w:tc>
        <w:tc>
          <w:tcPr>
            <w:tcW w:type="dxa" w:w="3120"/>
          </w:tcPr>
          <w:p>
            <w:r>
              <w:rPr>
                <w:sz w:val="20"/>
              </w:rPr>
              <w:t>Minimum face detections to form a valid identity cluster</w:t>
            </w:r>
          </w:p>
        </w:tc>
      </w:tr>
    </w:tbl>
    <w:p/>
    <w:p>
      <w:pPr>
        <w:pStyle w:val="Heading3"/>
      </w:pPr>
      <w:r>
        <w:rPr>
          <w:color w:val="1A1A2E"/>
        </w:rPr>
        <w:t>Complete Face Analysis Pipeline</w:t>
      </w:r>
    </w:p>
    <w:p>
      <w:pPr>
        <w:pStyle w:val="ListBullet"/>
      </w:pPr>
      <w:r>
        <w:t xml:space="preserve"> Sample 1 frame per 30 from the video</w:t>
      </w:r>
    </w:p>
    <w:p>
      <w:pPr>
        <w:pStyle w:val="ListBullet"/>
      </w:pPr>
      <w:r>
        <w:t xml:space="preserve"> Detect all faces with MTCNN (confidence threshold &gt; 0.98 for video, &gt; 0.90 for images)</w:t>
      </w:r>
    </w:p>
    <w:p>
      <w:pPr>
        <w:pStyle w:val="ListBullet"/>
      </w:pPr>
      <w:r>
        <w:t xml:space="preserve"> Scale bounding box by 1.2× and extract face crops</w:t>
      </w:r>
    </w:p>
    <w:p>
      <w:pPr>
        <w:pStyle w:val="ListBullet"/>
      </w:pPr>
      <w:r>
        <w:t xml:space="preserve"> Generate 512-dimensional embeddings using FaceNet</w:t>
      </w:r>
    </w:p>
    <w:p>
      <w:pPr>
        <w:pStyle w:val="ListBullet"/>
      </w:pPr>
      <w:r>
        <w:t xml:space="preserve"> If ≥ 5 faces → run DBSCAN → group by identity</w:t>
      </w:r>
    </w:p>
    <w:p>
      <w:pPr>
        <w:pStyle w:val="ListBullet"/>
      </w:pPr>
      <w:r>
        <w:t xml:space="preserve"> If &lt; 5 faces → treat all as one identity</w:t>
      </w:r>
    </w:p>
    <w:p>
      <w:pPr>
        <w:pStyle w:val="ListBullet"/>
      </w:pPr>
      <w:r>
        <w:t xml:space="preserve"> Return identity clusters with face counts, confidence scores, and base64 thumbnails</w:t>
      </w:r>
    </w:p>
    <w:p>
      <w:pPr>
        <w:pStyle w:val="Heading2"/>
      </w:pPr>
      <w:r>
        <w:rPr>
          <w:color w:val="1A1A2E"/>
        </w:rPr>
        <w:t>5.6 Non-Maximum Suppression (NMS)</w:t>
      </w:r>
    </w:p>
    <w:p>
      <w:pPr>
        <w:spacing w:after="120"/>
      </w:pPr>
      <w:r>
        <w:t>NMS is a post-processing algorithm used within each MTCNN stage to remove redundant overlapping bounding boxes. When multiple candidate boxes cover the same face, NMS keeps only the box with the highest confidence score and removes all other boxes whose Intersection over Union (IoU) exceeds a threshold.</w:t>
      </w:r>
    </w:p>
    <w:p>
      <w:pPr>
        <w:spacing w:after="120"/>
      </w:pPr>
      <w:r>
        <w:t>Two NMS strategies are used:</w:t>
      </w:r>
    </w:p>
    <w:p>
      <w:pPr>
        <w:pStyle w:val="ListBullet"/>
      </w:pPr>
      <w:r>
        <w:t xml:space="preserve"> Standard IoU-based NMS (Stages 1 &amp; 2): overlap = intersection / union</w:t>
      </w:r>
    </w:p>
    <w:p>
      <w:pPr>
        <w:pStyle w:val="ListBullet"/>
      </w:pPr>
      <w:r>
        <w:t xml:space="preserve"> "Min" NMS (Stage 3): overlap = intersection / min(area1, area2) — better for overlapping faces</w:t>
      </w:r>
    </w:p>
    <w:p>
      <w:pPr>
        <w:spacing w:after="120"/>
      </w:pPr>
      <w:r>
        <w:t>The project uses torchvision's batched_nms for GPU-accelerated NMS in early stages, and a custom NumPy implementation for the "Min" strategy in the final stage.</w:t>
      </w:r>
    </w:p>
    <w:p>
      <w:pPr>
        <w:pStyle w:val="Heading2"/>
      </w:pPr>
      <w:r>
        <w:rPr>
          <w:color w:val="1A1A2E"/>
        </w:rPr>
        <w:t>5.7 C2PA / JUMBF — Content Provenance Verification</w:t>
      </w:r>
    </w:p>
    <w:p>
      <w:pPr>
        <w:spacing w:after="120"/>
      </w:pPr>
      <w:r>
        <w:t>C2PA (Coalition for Content Provenance and Authenticity) is an open technical standard backed by Adobe, Microsoft, Google, Intel, and major camera manufacturers. When a supported camera or software creates or edits media, it can embed a cryptographic manifest inside the file containing provenance information.</w:t>
      </w:r>
    </w:p>
    <w:p>
      <w:pPr>
        <w:spacing w:after="120"/>
      </w:pPr>
      <w:r>
        <w:t>JUMBF (JPEG Universal Metadata Box Format, ISO 19566-5) is the container format used to embed C2PA metadata inside media files.</w:t>
      </w:r>
    </w:p>
    <w:p>
      <w:pPr>
        <w:pStyle w:val="Heading3"/>
      </w:pPr>
      <w:r>
        <w:rPr>
          <w:color w:val="1A1A2E"/>
        </w:rPr>
        <w:t>Format-Specific Parsing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Format</w:t>
            </w:r>
          </w:p>
        </w:tc>
        <w:tc>
          <w:tcPr>
            <w:tcW w:type="dxa" w:w="3120"/>
          </w:tcPr>
          <w:p>
            <w:r>
              <w:rPr>
                <w:b/>
                <w:sz w:val="20"/>
              </w:rPr>
              <w:t>Location</w:t>
            </w:r>
          </w:p>
        </w:tc>
        <w:tc>
          <w:tcPr>
            <w:tcW w:type="dxa" w:w="3120"/>
          </w:tcPr>
          <w:p>
            <w:r>
              <w:rPr>
                <w:b/>
                <w:sz w:val="20"/>
              </w:rPr>
              <w:t>Method</w:t>
            </w:r>
          </w:p>
        </w:tc>
      </w:tr>
      <w:tr>
        <w:tc>
          <w:tcPr>
            <w:tcW w:type="dxa" w:w="3120"/>
          </w:tcPr>
          <w:p>
            <w:r>
              <w:rPr>
                <w:sz w:val="20"/>
              </w:rPr>
              <w:t>JPEG</w:t>
            </w:r>
          </w:p>
        </w:tc>
        <w:tc>
          <w:tcPr>
            <w:tcW w:type="dxa" w:w="3120"/>
          </w:tcPr>
          <w:p>
            <w:r>
              <w:rPr>
                <w:sz w:val="20"/>
              </w:rPr>
              <w:t>APP11 marker segment (0xFFEB)</w:t>
            </w:r>
          </w:p>
        </w:tc>
        <w:tc>
          <w:tcPr>
            <w:tcW w:type="dxa" w:w="3120"/>
          </w:tcPr>
          <w:p>
            <w:r>
              <w:rPr>
                <w:sz w:val="20"/>
              </w:rPr>
              <w:t>Walk through JPEG marker segments, find APP11, check for JUMBF/C2PA magic bytes</w:t>
            </w:r>
          </w:p>
        </w:tc>
      </w:tr>
      <w:tr>
        <w:tc>
          <w:tcPr>
            <w:tcW w:type="dxa" w:w="3120"/>
          </w:tcPr>
          <w:p>
            <w:r>
              <w:rPr>
                <w:sz w:val="20"/>
              </w:rPr>
              <w:t>PNG</w:t>
            </w:r>
          </w:p>
        </w:tc>
        <w:tc>
          <w:tcPr>
            <w:tcW w:type="dxa" w:w="3120"/>
          </w:tcPr>
          <w:p>
            <w:r>
              <w:rPr>
                <w:sz w:val="20"/>
              </w:rPr>
              <w:t>caBX chunk</w:t>
            </w:r>
          </w:p>
        </w:tc>
        <w:tc>
          <w:tcPr>
            <w:tcW w:type="dxa" w:w="3120"/>
          </w:tcPr>
          <w:p>
            <w:r>
              <w:rPr>
                <w:sz w:val="20"/>
              </w:rPr>
              <w:t>Walk through PNG chunks, find caBX, check for JUMBF content</w:t>
            </w:r>
          </w:p>
        </w:tc>
      </w:tr>
      <w:tr>
        <w:tc>
          <w:tcPr>
            <w:tcW w:type="dxa" w:w="3120"/>
          </w:tcPr>
          <w:p>
            <w:r>
              <w:rPr>
                <w:sz w:val="20"/>
              </w:rPr>
              <w:t>Video/Other</w:t>
            </w:r>
          </w:p>
        </w:tc>
        <w:tc>
          <w:tcPr>
            <w:tcW w:type="dxa" w:w="3120"/>
          </w:tcPr>
          <w:p>
            <w:r>
              <w:rPr>
                <w:sz w:val="20"/>
              </w:rPr>
              <w:t>Generic binary scan</w:t>
            </w:r>
          </w:p>
        </w:tc>
        <w:tc>
          <w:tcPr>
            <w:tcW w:type="dxa" w:w="3120"/>
          </w:tcPr>
          <w:p>
            <w:r>
              <w:rPr>
                <w:sz w:val="20"/>
              </w:rPr>
              <w:t>Read up to 10MB, search for known C2PA byte patterns</w:t>
            </w:r>
          </w:p>
        </w:tc>
      </w:tr>
    </w:tbl>
    <w:p/>
    <w:p>
      <w:pPr>
        <w:spacing w:after="120"/>
      </w:pPr>
      <w:r>
        <w:t>C2PA byte patterns scanned:</w:t>
      </w:r>
    </w:p>
    <w:p>
      <w:pPr>
        <w:pStyle w:val="ListBullet"/>
      </w:pPr>
      <w:r>
        <w:t xml:space="preserve"> c2pa — content type identifier</w:t>
      </w:r>
    </w:p>
    <w:p>
      <w:pPr>
        <w:pStyle w:val="ListBullet"/>
      </w:pPr>
      <w:r>
        <w:t xml:space="preserve"> jumb — JUMBF box type marker</w:t>
      </w:r>
    </w:p>
    <w:p>
      <w:pPr>
        <w:pStyle w:val="ListBullet"/>
      </w:pPr>
      <w:r>
        <w:t xml:space="preserve"> jumd — JUMBF description type marker</w:t>
      </w:r>
    </w:p>
    <w:p>
      <w:pPr>
        <w:pStyle w:val="ListBullet"/>
      </w:pPr>
      <w:r>
        <w:t xml:space="preserve"> c2pa.claim — C2PA claim structure</w:t>
      </w:r>
    </w:p>
    <w:p>
      <w:pPr>
        <w:pStyle w:val="ListBullet"/>
      </w:pPr>
      <w:r>
        <w:t xml:space="preserve"> c2pa.assertions — C2PA assertions block</w:t>
      </w:r>
    </w:p>
    <w:p>
      <w:pPr>
        <w:pStyle w:val="ListBullet"/>
      </w:pPr>
      <w:r>
        <w:t xml:space="preserve"> c2pa.signature — Cryptographic signature</w:t>
      </w:r>
    </w:p>
    <w:p>
      <w:pPr>
        <w:spacing w:after="120"/>
      </w:pPr>
      <w:r>
        <w:t>Known issuer detection: Adobe, Qualcomm, Samsung, Google, Apple, Microsoft, Truepic, Leica, Nikon, Canon, Sony</w:t>
      </w:r>
    </w:p>
    <w:p>
      <w:pPr>
        <w:pStyle w:val="Heading2"/>
      </w:pPr>
      <w:r>
        <w:rPr>
          <w:color w:val="1A1A2E"/>
        </w:rPr>
        <w:t>5.8 Weighted Score Aggregation</w:t>
      </w:r>
    </w:p>
    <w:p>
      <w:pPr>
        <w:spacing w:after="120"/>
      </w:pPr>
      <w:r>
        <w:t>The final authenticity score (0-100%) is computed in three steps:</w:t>
      </w:r>
    </w:p>
    <w:p>
      <w:pPr>
        <w:spacing w:after="120"/>
      </w:pPr>
      <w:r>
        <w:t>Step 1 — Weighted fake probability:</w:t>
      </w:r>
    </w:p>
    <w:p>
      <w:pPr>
        <w:spacing w:after="120"/>
      </w:pPr>
      <w:r>
        <w:t xml:space="preserve">    fake_probability = visual_score × visual_weight + audio_score × audio_weight</w:t>
      </w:r>
    </w:p>
    <w:p>
      <w:pPr>
        <w:spacing w:after="120"/>
      </w:pPr>
      <w:r>
        <w:t>Step 2 — Convert to authenticity:</w:t>
      </w:r>
    </w:p>
    <w:p>
      <w:pPr>
        <w:spacing w:after="120"/>
      </w:pPr>
      <w:r>
        <w:t xml:space="preserve">    authenticity_score = (1 - fake_probability) × 100</w:t>
      </w:r>
    </w:p>
    <w:p>
      <w:pPr>
        <w:spacing w:after="120"/>
      </w:pPr>
      <w:r>
        <w:t>Step 3 — C2PA bonus:</w:t>
      </w:r>
    </w:p>
    <w:p>
      <w:pPr>
        <w:spacing w:after="120"/>
      </w:pPr>
      <w:r>
        <w:t xml:space="preserve">    If C2PA valid signature AND hardware attestation found → add 15 points (capped at 100)</w:t>
      </w:r>
    </w:p>
    <w:p>
      <w:r>
        <w:br w:type="page"/>
      </w:r>
    </w:p>
    <w:p>
      <w:pPr>
        <w:pStyle w:val="Heading1"/>
      </w:pPr>
      <w:r>
        <w:rPr>
          <w:color w:val="1A1A2E"/>
        </w:rPr>
        <w:t>6. Tools and Technologies</w:t>
      </w:r>
    </w:p>
    <w:p>
      <w:pPr>
        <w:pStyle w:val="Heading2"/>
      </w:pPr>
      <w:r>
        <w:rPr>
          <w:color w:val="1A1A2E"/>
        </w:rPr>
        <w:t>6.1 Google-Originated Technologies</w:t>
      </w:r>
    </w:p>
    <w:p>
      <w:pPr>
        <w:spacing w:after="120"/>
      </w:pPr>
      <w:r>
        <w:t>Several core technologies in this project were developed or invented by Google: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Technology</w:t>
            </w:r>
          </w:p>
        </w:tc>
        <w:tc>
          <w:tcPr>
            <w:tcW w:type="dxa" w:w="3120"/>
          </w:tcPr>
          <w:p>
            <w:r>
              <w:rPr>
                <w:b/>
                <w:sz w:val="20"/>
              </w:rPr>
              <w:t>Google Origin</w:t>
            </w:r>
          </w:p>
        </w:tc>
        <w:tc>
          <w:tcPr>
            <w:tcW w:type="dxa" w:w="3120"/>
          </w:tcPr>
          <w:p>
            <w:r>
              <w:rPr>
                <w:b/>
                <w:sz w:val="20"/>
              </w:rPr>
              <w:t>Role in Project</w:t>
            </w:r>
          </w:p>
        </w:tc>
      </w:tr>
      <w:tr>
        <w:tc>
          <w:tcPr>
            <w:tcW w:type="dxa" w:w="3120"/>
          </w:tcPr>
          <w:p>
            <w:r>
              <w:rPr>
                <w:sz w:val="20"/>
              </w:rPr>
              <w:t>EfficientNet</w:t>
            </w:r>
          </w:p>
        </w:tc>
        <w:tc>
          <w:tcPr>
            <w:tcW w:type="dxa" w:w="3120"/>
          </w:tcPr>
          <w:p>
            <w:r>
              <w:rPr>
                <w:sz w:val="20"/>
              </w:rPr>
              <w:t>Google Brain (Mingxing Tan &amp; Quoc V. Le, 2019)</w:t>
            </w:r>
          </w:p>
        </w:tc>
        <w:tc>
          <w:tcPr>
            <w:tcW w:type="dxa" w:w="3120"/>
          </w:tcPr>
          <w:p>
            <w:r>
              <w:rPr>
                <w:sz w:val="20"/>
              </w:rPr>
              <w:t>Visual deepfake detection CNN architecture</w:t>
            </w:r>
          </w:p>
        </w:tc>
      </w:tr>
      <w:tr>
        <w:tc>
          <w:tcPr>
            <w:tcW w:type="dxa" w:w="3120"/>
          </w:tcPr>
          <w:p>
            <w:r>
              <w:rPr>
                <w:sz w:val="20"/>
              </w:rPr>
              <w:t>FaceNet</w:t>
            </w:r>
          </w:p>
        </w:tc>
        <w:tc>
          <w:tcPr>
            <w:tcW w:type="dxa" w:w="3120"/>
          </w:tcPr>
          <w:p>
            <w:r>
              <w:rPr>
                <w:sz w:val="20"/>
              </w:rPr>
              <w:t>Google (Florian Schroff et al., 2015)</w:t>
            </w:r>
          </w:p>
        </w:tc>
        <w:tc>
          <w:tcPr>
            <w:tcW w:type="dxa" w:w="3120"/>
          </w:tcPr>
          <w:p>
            <w:r>
              <w:rPr>
                <w:sz w:val="20"/>
              </w:rPr>
              <w:t>Face embedding algorithm using triplet loss</w:t>
            </w:r>
          </w:p>
        </w:tc>
      </w:tr>
      <w:tr>
        <w:tc>
          <w:tcPr>
            <w:tcW w:type="dxa" w:w="3120"/>
          </w:tcPr>
          <w:p>
            <w:r>
              <w:rPr>
                <w:sz w:val="20"/>
              </w:rPr>
              <w:t>Inception Architecture</w:t>
            </w:r>
          </w:p>
        </w:tc>
        <w:tc>
          <w:tcPr>
            <w:tcW w:type="dxa" w:w="3120"/>
          </w:tcPr>
          <w:p>
            <w:r>
              <w:rPr>
                <w:sz w:val="20"/>
              </w:rPr>
              <w:t>Google (Szegedy et al., 2014-2017)</w:t>
            </w:r>
          </w:p>
        </w:tc>
        <w:tc>
          <w:tcPr>
            <w:tcW w:type="dxa" w:w="3120"/>
          </w:tcPr>
          <w:p>
            <w:r>
              <w:rPr>
                <w:sz w:val="20"/>
              </w:rPr>
              <w:t>InceptionResNetV1 neural network used inside FaceNet</w:t>
            </w:r>
          </w:p>
        </w:tc>
      </w:tr>
      <w:tr>
        <w:tc>
          <w:tcPr>
            <w:tcW w:type="dxa" w:w="3120"/>
          </w:tcPr>
          <w:p>
            <w:r>
              <w:rPr>
                <w:sz w:val="20"/>
              </w:rPr>
              <w:t>C2PA Standard</w:t>
            </w:r>
          </w:p>
        </w:tc>
        <w:tc>
          <w:tcPr>
            <w:tcW w:type="dxa" w:w="3120"/>
          </w:tcPr>
          <w:p>
            <w:r>
              <w:rPr>
                <w:sz w:val="20"/>
              </w:rPr>
              <w:t>Google is a founding/steering member</w:t>
            </w:r>
          </w:p>
        </w:tc>
        <w:tc>
          <w:tcPr>
            <w:tcW w:type="dxa" w:w="3120"/>
          </w:tcPr>
          <w:p>
            <w:r>
              <w:rPr>
                <w:sz w:val="20"/>
              </w:rPr>
              <w:t>Content provenance standard; Google Pixel phones embed C2PA</w:t>
            </w:r>
          </w:p>
        </w:tc>
      </w:tr>
      <w:tr>
        <w:tc>
          <w:tcPr>
            <w:tcW w:type="dxa" w:w="3120"/>
          </w:tcPr>
          <w:p>
            <w:r>
              <w:rPr>
                <w:sz w:val="20"/>
              </w:rPr>
              <w:t>Node.js V8 Engine</w:t>
            </w:r>
          </w:p>
        </w:tc>
        <w:tc>
          <w:tcPr>
            <w:tcW w:type="dxa" w:w="3120"/>
          </w:tcPr>
          <w:p>
            <w:r>
              <w:rPr>
                <w:sz w:val="20"/>
              </w:rPr>
              <w:t>Google Chrome team</w:t>
            </w:r>
          </w:p>
        </w:tc>
        <w:tc>
          <w:tcPr>
            <w:tcW w:type="dxa" w:w="3120"/>
          </w:tcPr>
          <w:p>
            <w:r>
              <w:rPr>
                <w:sz w:val="20"/>
              </w:rPr>
              <w:t>JavaScript runtime engine powering the frontend dev server</w:t>
            </w:r>
          </w:p>
        </w:tc>
      </w:tr>
    </w:tbl>
    <w:p/>
    <w:p>
      <w:pPr>
        <w:pStyle w:val="Heading2"/>
      </w:pPr>
      <w:r>
        <w:rPr>
          <w:color w:val="1A1A2E"/>
        </w:rPr>
        <w:t>6.2 Backend Tools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Tool</w:t>
            </w:r>
          </w:p>
        </w:tc>
        <w:tc>
          <w:tcPr>
            <w:tcW w:type="dxa" w:w="3120"/>
          </w:tcPr>
          <w:p>
            <w:r>
              <w:rPr>
                <w:b/>
                <w:sz w:val="20"/>
              </w:rPr>
              <w:t>Creator</w:t>
            </w:r>
          </w:p>
        </w:tc>
        <w:tc>
          <w:tcPr>
            <w:tcW w:type="dxa" w:w="3120"/>
          </w:tcPr>
          <w:p>
            <w:r>
              <w:rPr>
                <w:b/>
                <w:sz w:val="20"/>
              </w:rPr>
              <w:t>Purpose</w:t>
            </w:r>
          </w:p>
        </w:tc>
      </w:tr>
      <w:tr>
        <w:tc>
          <w:tcPr>
            <w:tcW w:type="dxa" w:w="3120"/>
          </w:tcPr>
          <w:p>
            <w:r>
              <w:rPr>
                <w:sz w:val="20"/>
              </w:rPr>
              <w:t>Python 3.10+</w:t>
            </w:r>
          </w:p>
        </w:tc>
        <w:tc>
          <w:tcPr>
            <w:tcW w:type="dxa" w:w="3120"/>
          </w:tcPr>
          <w:p>
            <w:r>
              <w:rPr>
                <w:sz w:val="20"/>
              </w:rPr>
              <w:t>Python Software Foundation</w:t>
            </w:r>
          </w:p>
        </w:tc>
        <w:tc>
          <w:tcPr>
            <w:tcW w:type="dxa" w:w="3120"/>
          </w:tcPr>
          <w:p>
            <w:r>
              <w:rPr>
                <w:sz w:val="20"/>
              </w:rPr>
              <w:t>Core backend programming language</w:t>
            </w:r>
          </w:p>
        </w:tc>
      </w:tr>
      <w:tr>
        <w:tc>
          <w:tcPr>
            <w:tcW w:type="dxa" w:w="3120"/>
          </w:tcPr>
          <w:p>
            <w:r>
              <w:rPr>
                <w:sz w:val="20"/>
              </w:rPr>
              <w:t>FastAPI</w:t>
            </w:r>
          </w:p>
        </w:tc>
        <w:tc>
          <w:tcPr>
            <w:tcW w:type="dxa" w:w="3120"/>
          </w:tcPr>
          <w:p>
            <w:r>
              <w:rPr>
                <w:sz w:val="20"/>
              </w:rPr>
              <w:t>Sebastián Ramírez</w:t>
            </w:r>
          </w:p>
        </w:tc>
        <w:tc>
          <w:tcPr>
            <w:tcW w:type="dxa" w:w="3120"/>
          </w:tcPr>
          <w:p>
            <w:r>
              <w:rPr>
                <w:sz w:val="20"/>
              </w:rPr>
              <w:t>Async REST API framework with auto-documentation</w:t>
            </w:r>
          </w:p>
        </w:tc>
      </w:tr>
      <w:tr>
        <w:tc>
          <w:tcPr>
            <w:tcW w:type="dxa" w:w="3120"/>
          </w:tcPr>
          <w:p>
            <w:r>
              <w:rPr>
                <w:sz w:val="20"/>
              </w:rPr>
              <w:t>Uvicorn</w:t>
            </w:r>
          </w:p>
        </w:tc>
        <w:tc>
          <w:tcPr>
            <w:tcW w:type="dxa" w:w="3120"/>
          </w:tcPr>
          <w:p>
            <w:r>
              <w:rPr>
                <w:sz w:val="20"/>
              </w:rPr>
              <w:t>Encode (Tom Christie)</w:t>
            </w:r>
          </w:p>
        </w:tc>
        <w:tc>
          <w:tcPr>
            <w:tcW w:type="dxa" w:w="3120"/>
          </w:tcPr>
          <w:p>
            <w:r>
              <w:rPr>
                <w:sz w:val="20"/>
              </w:rPr>
              <w:t>ASGI server for running FastAPI</w:t>
            </w:r>
          </w:p>
        </w:tc>
      </w:tr>
      <w:tr>
        <w:tc>
          <w:tcPr>
            <w:tcW w:type="dxa" w:w="3120"/>
          </w:tcPr>
          <w:p>
            <w:r>
              <w:rPr>
                <w:sz w:val="20"/>
              </w:rPr>
              <w:t>PyTorch</w:t>
            </w:r>
          </w:p>
        </w:tc>
        <w:tc>
          <w:tcPr>
            <w:tcW w:type="dxa" w:w="3120"/>
          </w:tcPr>
          <w:p>
            <w:r>
              <w:rPr>
                <w:sz w:val="20"/>
              </w:rPr>
              <w:t>Meta AI (Facebook)</w:t>
            </w:r>
          </w:p>
        </w:tc>
        <w:tc>
          <w:tcPr>
            <w:tcW w:type="dxa" w:w="3120"/>
          </w:tcPr>
          <w:p>
            <w:r>
              <w:rPr>
                <w:sz w:val="20"/>
              </w:rPr>
              <w:t>Deep learning tensor computation and model inference</w:t>
            </w:r>
          </w:p>
        </w:tc>
      </w:tr>
      <w:tr>
        <w:tc>
          <w:tcPr>
            <w:tcW w:type="dxa" w:w="3120"/>
          </w:tcPr>
          <w:p>
            <w:r>
              <w:rPr>
                <w:sz w:val="20"/>
              </w:rPr>
              <w:t>torchvision</w:t>
            </w:r>
          </w:p>
        </w:tc>
        <w:tc>
          <w:tcPr>
            <w:tcW w:type="dxa" w:w="3120"/>
          </w:tcPr>
          <w:p>
            <w:r>
              <w:rPr>
                <w:sz w:val="20"/>
              </w:rPr>
              <w:t>Meta AI</w:t>
            </w:r>
          </w:p>
        </w:tc>
        <w:tc>
          <w:tcPr>
            <w:tcW w:type="dxa" w:w="3120"/>
          </w:tcPr>
          <w:p>
            <w:r>
              <w:rPr>
                <w:sz w:val="20"/>
              </w:rPr>
              <w:t>Image transforms, pre-trained model architectures, NMS</w:t>
            </w:r>
          </w:p>
        </w:tc>
      </w:tr>
      <w:tr>
        <w:tc>
          <w:tcPr>
            <w:tcW w:type="dxa" w:w="3120"/>
          </w:tcPr>
          <w:p>
            <w:r>
              <w:rPr>
                <w:sz w:val="20"/>
              </w:rPr>
              <w:t>torchaudio</w:t>
            </w:r>
          </w:p>
        </w:tc>
        <w:tc>
          <w:tcPr>
            <w:tcW w:type="dxa" w:w="3120"/>
          </w:tcPr>
          <w:p>
            <w:r>
              <w:rPr>
                <w:sz w:val="20"/>
              </w:rPr>
              <w:t>Meta AI</w:t>
            </w:r>
          </w:p>
        </w:tc>
        <w:tc>
          <w:tcPr>
            <w:tcW w:type="dxa" w:w="3120"/>
          </w:tcPr>
          <w:p>
            <w:r>
              <w:rPr>
                <w:sz w:val="20"/>
              </w:rPr>
              <w:t>Audio processing support</w:t>
            </w:r>
          </w:p>
        </w:tc>
      </w:tr>
      <w:tr>
        <w:tc>
          <w:tcPr>
            <w:tcW w:type="dxa" w:w="3120"/>
          </w:tcPr>
          <w:p>
            <w:r>
              <w:rPr>
                <w:sz w:val="20"/>
              </w:rPr>
              <w:t>HuggingFace Transformers</w:t>
            </w:r>
          </w:p>
        </w:tc>
        <w:tc>
          <w:tcPr>
            <w:tcW w:type="dxa" w:w="3120"/>
          </w:tcPr>
          <w:p>
            <w:r>
              <w:rPr>
                <w:sz w:val="20"/>
              </w:rPr>
              <w:t>Hugging Face</w:t>
            </w:r>
          </w:p>
        </w:tc>
        <w:tc>
          <w:tcPr>
            <w:tcW w:type="dxa" w:w="3120"/>
          </w:tcPr>
          <w:p>
            <w:r>
              <w:rPr>
                <w:sz w:val="20"/>
              </w:rPr>
              <w:t>Pre-trained model hub (loads Wav2Vec2)</w:t>
            </w:r>
          </w:p>
        </w:tc>
      </w:tr>
      <w:tr>
        <w:tc>
          <w:tcPr>
            <w:tcW w:type="dxa" w:w="3120"/>
          </w:tcPr>
          <w:p>
            <w:r>
              <w:rPr>
                <w:sz w:val="20"/>
              </w:rPr>
              <w:t>OpenCV</w:t>
            </w:r>
          </w:p>
        </w:tc>
        <w:tc>
          <w:tcPr>
            <w:tcW w:type="dxa" w:w="3120"/>
          </w:tcPr>
          <w:p>
            <w:r>
              <w:rPr>
                <w:sz w:val="20"/>
              </w:rPr>
              <w:t>Intel (open source)</w:t>
            </w:r>
          </w:p>
        </w:tc>
        <w:tc>
          <w:tcPr>
            <w:tcW w:type="dxa" w:w="3120"/>
          </w:tcPr>
          <w:p>
            <w:r>
              <w:rPr>
                <w:sz w:val="20"/>
              </w:rPr>
              <w:t>Video frame extraction, color conversion</w:t>
            </w:r>
          </w:p>
        </w:tc>
      </w:tr>
      <w:tr>
        <w:tc>
          <w:tcPr>
            <w:tcW w:type="dxa" w:w="3120"/>
          </w:tcPr>
          <w:p>
            <w:r>
              <w:rPr>
                <w:sz w:val="20"/>
              </w:rPr>
              <w:t>Pillow</w:t>
            </w:r>
          </w:p>
        </w:tc>
        <w:tc>
          <w:tcPr>
            <w:tcW w:type="dxa" w:w="3120"/>
          </w:tcPr>
          <w:p>
            <w:r>
              <w:rPr>
                <w:sz w:val="20"/>
              </w:rPr>
              <w:t>Alex Clark</w:t>
            </w:r>
          </w:p>
        </w:tc>
        <w:tc>
          <w:tcPr>
            <w:tcW w:type="dxa" w:w="3120"/>
          </w:tcPr>
          <w:p>
            <w:r>
              <w:rPr>
                <w:sz w:val="20"/>
              </w:rPr>
              <w:t>Image loading, resizing, format conversion</w:t>
            </w:r>
          </w:p>
        </w:tc>
      </w:tr>
      <w:tr>
        <w:tc>
          <w:tcPr>
            <w:tcW w:type="dxa" w:w="3120"/>
          </w:tcPr>
          <w:p>
            <w:r>
              <w:rPr>
                <w:sz w:val="20"/>
              </w:rPr>
              <w:t>librosa</w:t>
            </w:r>
          </w:p>
        </w:tc>
        <w:tc>
          <w:tcPr>
            <w:tcW w:type="dxa" w:w="3120"/>
          </w:tcPr>
          <w:p>
            <w:r>
              <w:rPr>
                <w:sz w:val="20"/>
              </w:rPr>
              <w:t>Brian McFee</w:t>
            </w:r>
          </w:p>
        </w:tc>
        <w:tc>
          <w:tcPr>
            <w:tcW w:type="dxa" w:w="3120"/>
          </w:tcPr>
          <w:p>
            <w:r>
              <w:rPr>
                <w:sz w:val="20"/>
              </w:rPr>
              <w:t>Audio loading from any format, resampling to 16kHz</w:t>
            </w:r>
          </w:p>
        </w:tc>
      </w:tr>
      <w:tr>
        <w:tc>
          <w:tcPr>
            <w:tcW w:type="dxa" w:w="3120"/>
          </w:tcPr>
          <w:p>
            <w:r>
              <w:rPr>
                <w:sz w:val="20"/>
              </w:rPr>
              <w:t>scikit-learn</w:t>
            </w:r>
          </w:p>
        </w:tc>
        <w:tc>
          <w:tcPr>
            <w:tcW w:type="dxa" w:w="3120"/>
          </w:tcPr>
          <w:p>
            <w:r>
              <w:rPr>
                <w:sz w:val="20"/>
              </w:rPr>
              <w:t>INRIA (France)</w:t>
            </w:r>
          </w:p>
        </w:tc>
        <w:tc>
          <w:tcPr>
            <w:tcW w:type="dxa" w:w="3120"/>
          </w:tcPr>
          <w:p>
            <w:r>
              <w:rPr>
                <w:sz w:val="20"/>
              </w:rPr>
              <w:t>DBSCAN clustering algorithm implementation</w:t>
            </w:r>
          </w:p>
        </w:tc>
      </w:tr>
      <w:tr>
        <w:tc>
          <w:tcPr>
            <w:tcW w:type="dxa" w:w="3120"/>
          </w:tcPr>
          <w:p>
            <w:r>
              <w:rPr>
                <w:sz w:val="20"/>
              </w:rPr>
              <w:t>NumPy</w:t>
            </w:r>
          </w:p>
        </w:tc>
        <w:tc>
          <w:tcPr>
            <w:tcW w:type="dxa" w:w="3120"/>
          </w:tcPr>
          <w:p>
            <w:r>
              <w:rPr>
                <w:sz w:val="20"/>
              </w:rPr>
              <w:t>Community</w:t>
            </w:r>
          </w:p>
        </w:tc>
        <w:tc>
          <w:tcPr>
            <w:tcW w:type="dxa" w:w="3120"/>
          </w:tcPr>
          <w:p>
            <w:r>
              <w:rPr>
                <w:sz w:val="20"/>
              </w:rPr>
              <w:t>Numerical array operations, frame sampling</w:t>
            </w:r>
          </w:p>
        </w:tc>
      </w:tr>
      <w:tr>
        <w:tc>
          <w:tcPr>
            <w:tcW w:type="dxa" w:w="3120"/>
          </w:tcPr>
          <w:p>
            <w:r>
              <w:rPr>
                <w:sz w:val="20"/>
              </w:rPr>
              <w:t>Pydantic</w:t>
            </w:r>
          </w:p>
        </w:tc>
        <w:tc>
          <w:tcPr>
            <w:tcW w:type="dxa" w:w="3120"/>
          </w:tcPr>
          <w:p>
            <w:r>
              <w:rPr>
                <w:sz w:val="20"/>
              </w:rPr>
              <w:t>Samuel Colvin</w:t>
            </w:r>
          </w:p>
        </w:tc>
        <w:tc>
          <w:tcPr>
            <w:tcW w:type="dxa" w:w="3120"/>
          </w:tcPr>
          <w:p>
            <w:r>
              <w:rPr>
                <w:sz w:val="20"/>
              </w:rPr>
              <w:t>API request/response data validation</w:t>
            </w:r>
          </w:p>
        </w:tc>
      </w:tr>
    </w:tbl>
    <w:p/>
    <w:p>
      <w:pPr>
        <w:pStyle w:val="Heading2"/>
      </w:pPr>
      <w:r>
        <w:rPr>
          <w:color w:val="1A1A2E"/>
        </w:rPr>
        <w:t>6.3 Frontend Tools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Tool</w:t>
            </w:r>
          </w:p>
        </w:tc>
        <w:tc>
          <w:tcPr>
            <w:tcW w:type="dxa" w:w="3120"/>
          </w:tcPr>
          <w:p>
            <w:r>
              <w:rPr>
                <w:b/>
                <w:sz w:val="20"/>
              </w:rPr>
              <w:t>Creator</w:t>
            </w:r>
          </w:p>
        </w:tc>
        <w:tc>
          <w:tcPr>
            <w:tcW w:type="dxa" w:w="3120"/>
          </w:tcPr>
          <w:p>
            <w:r>
              <w:rPr>
                <w:b/>
                <w:sz w:val="20"/>
              </w:rPr>
              <w:t>Purpose</w:t>
            </w:r>
          </w:p>
        </w:tc>
      </w:tr>
      <w:tr>
        <w:tc>
          <w:tcPr>
            <w:tcW w:type="dxa" w:w="3120"/>
          </w:tcPr>
          <w:p>
            <w:r>
              <w:rPr>
                <w:sz w:val="20"/>
              </w:rPr>
              <w:t>React + React-DOM</w:t>
            </w:r>
          </w:p>
        </w:tc>
        <w:tc>
          <w:tcPr>
            <w:tcW w:type="dxa" w:w="3120"/>
          </w:tcPr>
          <w:p>
            <w:r>
              <w:rPr>
                <w:sz w:val="20"/>
              </w:rPr>
              <w:t>Meta AI (Facebook)</w:t>
            </w:r>
          </w:p>
        </w:tc>
        <w:tc>
          <w:tcPr>
            <w:tcW w:type="dxa" w:w="3120"/>
          </w:tcPr>
          <w:p>
            <w:r>
              <w:rPr>
                <w:sz w:val="20"/>
              </w:rPr>
              <w:t>Component-based UI framework, virtual DOM</w:t>
            </w:r>
          </w:p>
        </w:tc>
      </w:tr>
      <w:tr>
        <w:tc>
          <w:tcPr>
            <w:tcW w:type="dxa" w:w="3120"/>
          </w:tcPr>
          <w:p>
            <w:r>
              <w:rPr>
                <w:sz w:val="20"/>
              </w:rPr>
              <w:t>TypeScript</w:t>
            </w:r>
          </w:p>
        </w:tc>
        <w:tc>
          <w:tcPr>
            <w:tcW w:type="dxa" w:w="3120"/>
          </w:tcPr>
          <w:p>
            <w:r>
              <w:rPr>
                <w:sz w:val="20"/>
              </w:rPr>
              <w:t>Microsoft</w:t>
            </w:r>
          </w:p>
        </w:tc>
        <w:tc>
          <w:tcPr>
            <w:tcW w:type="dxa" w:w="3120"/>
          </w:tcPr>
          <w:p>
            <w:r>
              <w:rPr>
                <w:sz w:val="20"/>
              </w:rPr>
              <w:t>Type-safe JavaScript superset</w:t>
            </w:r>
          </w:p>
        </w:tc>
      </w:tr>
      <w:tr>
        <w:tc>
          <w:tcPr>
            <w:tcW w:type="dxa" w:w="3120"/>
          </w:tcPr>
          <w:p>
            <w:r>
              <w:rPr>
                <w:sz w:val="20"/>
              </w:rPr>
              <w:t>Vite</w:t>
            </w:r>
          </w:p>
        </w:tc>
        <w:tc>
          <w:tcPr>
            <w:tcW w:type="dxa" w:w="3120"/>
          </w:tcPr>
          <w:p>
            <w:r>
              <w:rPr>
                <w:sz w:val="20"/>
              </w:rPr>
              <w:t>Evan You</w:t>
            </w:r>
          </w:p>
        </w:tc>
        <w:tc>
          <w:tcPr>
            <w:tcW w:type="dxa" w:w="3120"/>
          </w:tcPr>
          <w:p>
            <w:r>
              <w:rPr>
                <w:sz w:val="20"/>
              </w:rPr>
              <w:t>Fast build tool with Hot Module Replacement</w:t>
            </w:r>
          </w:p>
        </w:tc>
      </w:tr>
      <w:tr>
        <w:tc>
          <w:tcPr>
            <w:tcW w:type="dxa" w:w="3120"/>
          </w:tcPr>
          <w:p>
            <w:r>
              <w:rPr>
                <w:sz w:val="20"/>
              </w:rPr>
              <w:t>TailwindCSS</w:t>
            </w:r>
          </w:p>
        </w:tc>
        <w:tc>
          <w:tcPr>
            <w:tcW w:type="dxa" w:w="3120"/>
          </w:tcPr>
          <w:p>
            <w:r>
              <w:rPr>
                <w:sz w:val="20"/>
              </w:rPr>
              <w:t>Tailwind Labs</w:t>
            </w:r>
          </w:p>
        </w:tc>
        <w:tc>
          <w:tcPr>
            <w:tcW w:type="dxa" w:w="3120"/>
          </w:tcPr>
          <w:p>
            <w:r>
              <w:rPr>
                <w:sz w:val="20"/>
              </w:rPr>
              <w:t>Utility-first CSS framework</w:t>
            </w:r>
          </w:p>
        </w:tc>
      </w:tr>
      <w:tr>
        <w:tc>
          <w:tcPr>
            <w:tcW w:type="dxa" w:w="3120"/>
          </w:tcPr>
          <w:p>
            <w:r>
              <w:rPr>
                <w:sz w:val="20"/>
              </w:rPr>
              <w:t>React Router DOM</w:t>
            </w:r>
          </w:p>
        </w:tc>
        <w:tc>
          <w:tcPr>
            <w:tcW w:type="dxa" w:w="3120"/>
          </w:tcPr>
          <w:p>
            <w:r>
              <w:rPr>
                <w:sz w:val="20"/>
              </w:rPr>
              <w:t>Remix team</w:t>
            </w:r>
          </w:p>
        </w:tc>
        <w:tc>
          <w:tcPr>
            <w:tcW w:type="dxa" w:w="3120"/>
          </w:tcPr>
          <w:p>
            <w:r>
              <w:rPr>
                <w:sz w:val="20"/>
              </w:rPr>
              <w:t>Client-side page routing</w:t>
            </w:r>
          </w:p>
        </w:tc>
      </w:tr>
      <w:tr>
        <w:tc>
          <w:tcPr>
            <w:tcW w:type="dxa" w:w="3120"/>
          </w:tcPr>
          <w:p>
            <w:r>
              <w:rPr>
                <w:sz w:val="20"/>
              </w:rPr>
              <w:t>Axios</w:t>
            </w:r>
          </w:p>
        </w:tc>
        <w:tc>
          <w:tcPr>
            <w:tcW w:type="dxa" w:w="3120"/>
          </w:tcPr>
          <w:p>
            <w:r>
              <w:rPr>
                <w:sz w:val="20"/>
              </w:rPr>
              <w:t>Matt Zabriskie</w:t>
            </w:r>
          </w:p>
        </w:tc>
        <w:tc>
          <w:tcPr>
            <w:tcW w:type="dxa" w:w="3120"/>
          </w:tcPr>
          <w:p>
            <w:r>
              <w:rPr>
                <w:sz w:val="20"/>
              </w:rPr>
              <w:t>HTTP client library for API calls</w:t>
            </w:r>
          </w:p>
        </w:tc>
      </w:tr>
      <w:tr>
        <w:tc>
          <w:tcPr>
            <w:tcW w:type="dxa" w:w="3120"/>
          </w:tcPr>
          <w:p>
            <w:r>
              <w:rPr>
                <w:sz w:val="20"/>
              </w:rPr>
              <w:t>Lucide React</w:t>
            </w:r>
          </w:p>
        </w:tc>
        <w:tc>
          <w:tcPr>
            <w:tcW w:type="dxa" w:w="3120"/>
          </w:tcPr>
          <w:p>
            <w:r>
              <w:rPr>
                <w:sz w:val="20"/>
              </w:rPr>
              <w:t>Community</w:t>
            </w:r>
          </w:p>
        </w:tc>
        <w:tc>
          <w:tcPr>
            <w:tcW w:type="dxa" w:w="3120"/>
          </w:tcPr>
          <w:p>
            <w:r>
              <w:rPr>
                <w:sz w:val="20"/>
              </w:rPr>
              <w:t>Icon library (Upload, Camera, Dashboard icons)</w:t>
            </w:r>
          </w:p>
        </w:tc>
      </w:tr>
      <w:tr>
        <w:tc>
          <w:tcPr>
            <w:tcW w:type="dxa" w:w="3120"/>
          </w:tcPr>
          <w:p>
            <w:r>
              <w:rPr>
                <w:sz w:val="20"/>
              </w:rPr>
              <w:t>clsx + tailwind-merge</w:t>
            </w:r>
          </w:p>
        </w:tc>
        <w:tc>
          <w:tcPr>
            <w:tcW w:type="dxa" w:w="3120"/>
          </w:tcPr>
          <w:p>
            <w:r>
              <w:rPr>
                <w:sz w:val="20"/>
              </w:rPr>
              <w:t>Community</w:t>
            </w:r>
          </w:p>
        </w:tc>
        <w:tc>
          <w:tcPr>
            <w:tcW w:type="dxa" w:w="3120"/>
          </w:tcPr>
          <w:p>
            <w:r>
              <w:rPr>
                <w:sz w:val="20"/>
              </w:rPr>
              <w:t>Conditional CSS class composition utilities</w:t>
            </w:r>
          </w:p>
        </w:tc>
      </w:tr>
      <w:tr>
        <w:tc>
          <w:tcPr>
            <w:tcW w:type="dxa" w:w="3120"/>
          </w:tcPr>
          <w:p>
            <w:r>
              <w:rPr>
                <w:sz w:val="20"/>
              </w:rPr>
              <w:t>Node.js</w:t>
            </w:r>
          </w:p>
        </w:tc>
        <w:tc>
          <w:tcPr>
            <w:tcW w:type="dxa" w:w="3120"/>
          </w:tcPr>
          <w:p>
            <w:r>
              <w:rPr>
                <w:sz w:val="20"/>
              </w:rPr>
              <w:t>OpenJS Foundation (V8 by Google)</w:t>
            </w:r>
          </w:p>
        </w:tc>
        <w:tc>
          <w:tcPr>
            <w:tcW w:type="dxa" w:w="3120"/>
          </w:tcPr>
          <w:p>
            <w:r>
              <w:rPr>
                <w:sz w:val="20"/>
              </w:rPr>
              <w:t>JavaScript runtime for dev tools</w:t>
            </w:r>
          </w:p>
        </w:tc>
      </w:tr>
      <w:tr>
        <w:tc>
          <w:tcPr>
            <w:tcW w:type="dxa" w:w="3120"/>
          </w:tcPr>
          <w:p>
            <w:r>
              <w:rPr>
                <w:sz w:val="20"/>
              </w:rPr>
              <w:t>npm</w:t>
            </w:r>
          </w:p>
        </w:tc>
        <w:tc>
          <w:tcPr>
            <w:tcW w:type="dxa" w:w="3120"/>
          </w:tcPr>
          <w:p>
            <w:r>
              <w:rPr>
                <w:sz w:val="20"/>
              </w:rPr>
              <w:t>GitHub (Microsoft)</w:t>
            </w:r>
          </w:p>
        </w:tc>
        <w:tc>
          <w:tcPr>
            <w:tcW w:type="dxa" w:w="3120"/>
          </w:tcPr>
          <w:p>
            <w:r>
              <w:rPr>
                <w:sz w:val="20"/>
              </w:rPr>
              <w:t>Package manager for frontend dependencies</w:t>
            </w:r>
          </w:p>
        </w:tc>
      </w:tr>
    </w:tbl>
    <w:p/>
    <w:p>
      <w:pPr>
        <w:pStyle w:val="Heading2"/>
      </w:pPr>
      <w:r>
        <w:rPr>
          <w:color w:val="1A1A2E"/>
        </w:rPr>
        <w:t>6.4 Development Tools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Tool</w:t>
            </w:r>
          </w:p>
        </w:tc>
        <w:tc>
          <w:tcPr>
            <w:tcW w:type="dxa" w:w="4680"/>
          </w:tcPr>
          <w:p>
            <w:r>
              <w:rPr>
                <w:b/>
                <w:sz w:val="20"/>
              </w:rPr>
              <w:t>Purpose</w:t>
            </w:r>
          </w:p>
        </w:tc>
      </w:tr>
      <w:tr>
        <w:tc>
          <w:tcPr>
            <w:tcW w:type="dxa" w:w="4680"/>
          </w:tcPr>
          <w:p>
            <w:r>
              <w:rPr>
                <w:sz w:val="20"/>
              </w:rPr>
              <w:t>Git</w:t>
            </w:r>
          </w:p>
        </w:tc>
        <w:tc>
          <w:tcPr>
            <w:tcW w:type="dxa" w:w="4680"/>
          </w:tcPr>
          <w:p>
            <w:r>
              <w:rPr>
                <w:sz w:val="20"/>
              </w:rPr>
              <w:t>Version control</w:t>
            </w:r>
          </w:p>
        </w:tc>
      </w:tr>
      <w:tr>
        <w:tc>
          <w:tcPr>
            <w:tcW w:type="dxa" w:w="4680"/>
          </w:tcPr>
          <w:p>
            <w:r>
              <w:rPr>
                <w:sz w:val="20"/>
              </w:rPr>
              <w:t>VS Code</w:t>
            </w:r>
          </w:p>
        </w:tc>
        <w:tc>
          <w:tcPr>
            <w:tcW w:type="dxa" w:w="4680"/>
          </w:tcPr>
          <w:p>
            <w:r>
              <w:rPr>
                <w:sz w:val="20"/>
              </w:rPr>
              <w:t>Code editor / IDE</w:t>
            </w:r>
          </w:p>
        </w:tc>
      </w:tr>
      <w:tr>
        <w:tc>
          <w:tcPr>
            <w:tcW w:type="dxa" w:w="4680"/>
          </w:tcPr>
          <w:p>
            <w:r>
              <w:rPr>
                <w:sz w:val="20"/>
              </w:rPr>
              <w:t>pip</w:t>
            </w:r>
          </w:p>
        </w:tc>
        <w:tc>
          <w:tcPr>
            <w:tcW w:type="dxa" w:w="4680"/>
          </w:tcPr>
          <w:p>
            <w:r>
              <w:rPr>
                <w:sz w:val="20"/>
              </w:rPr>
              <w:t>Python package manager</w:t>
            </w:r>
          </w:p>
        </w:tc>
      </w:tr>
      <w:tr>
        <w:tc>
          <w:tcPr>
            <w:tcW w:type="dxa" w:w="4680"/>
          </w:tcPr>
          <w:p>
            <w:r>
              <w:rPr>
                <w:sz w:val="20"/>
              </w:rPr>
              <w:t>venv</w:t>
            </w:r>
          </w:p>
        </w:tc>
        <w:tc>
          <w:tcPr>
            <w:tcW w:type="dxa" w:w="4680"/>
          </w:tcPr>
          <w:p>
            <w:r>
              <w:rPr>
                <w:sz w:val="20"/>
              </w:rPr>
              <w:t>Python virtual environment isolation</w:t>
            </w:r>
          </w:p>
        </w:tc>
      </w:tr>
    </w:tbl>
    <w:p/>
    <w:p>
      <w:r>
        <w:br w:type="page"/>
      </w:r>
    </w:p>
    <w:p>
      <w:pPr>
        <w:pStyle w:val="Heading1"/>
      </w:pPr>
      <w:r>
        <w:rPr>
          <w:color w:val="1A1A2E"/>
        </w:rPr>
        <w:t>7. Scoring System</w:t>
      </w:r>
    </w:p>
    <w:p>
      <w:pPr>
        <w:pStyle w:val="Heading2"/>
      </w:pPr>
      <w:r>
        <w:rPr>
          <w:color w:val="1A1A2E"/>
        </w:rPr>
        <w:t>7.1 Weights by Media Type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Media Type</w:t>
            </w:r>
          </w:p>
        </w:tc>
        <w:tc>
          <w:tcPr>
            <w:tcW w:type="dxa" w:w="2340"/>
          </w:tcPr>
          <w:p>
            <w:r>
              <w:rPr>
                <w:b/>
                <w:sz w:val="20"/>
              </w:rPr>
              <w:t>Visual Weight</w:t>
            </w:r>
          </w:p>
        </w:tc>
        <w:tc>
          <w:tcPr>
            <w:tcW w:type="dxa" w:w="2340"/>
          </w:tcPr>
          <w:p>
            <w:r>
              <w:rPr>
                <w:b/>
                <w:sz w:val="20"/>
              </w:rPr>
              <w:t>Audio Weight</w:t>
            </w:r>
          </w:p>
        </w:tc>
        <w:tc>
          <w:tcPr>
            <w:tcW w:type="dxa" w:w="2340"/>
          </w:tcPr>
          <w:p>
            <w:r>
              <w:rPr>
                <w:b/>
                <w:sz w:val="20"/>
              </w:rPr>
              <w:t>Rationale</w:t>
            </w:r>
          </w:p>
        </w:tc>
      </w:tr>
      <w:tr>
        <w:tc>
          <w:tcPr>
            <w:tcW w:type="dxa" w:w="2340"/>
          </w:tcPr>
          <w:p>
            <w:r>
              <w:rPr>
                <w:sz w:val="20"/>
              </w:rPr>
              <w:t>Video</w:t>
            </w:r>
          </w:p>
        </w:tc>
        <w:tc>
          <w:tcPr>
            <w:tcW w:type="dxa" w:w="2340"/>
          </w:tcPr>
          <w:p>
            <w:r>
              <w:rPr>
                <w:sz w:val="20"/>
              </w:rPr>
              <w:t>0.55</w:t>
            </w:r>
          </w:p>
        </w:tc>
        <w:tc>
          <w:tcPr>
            <w:tcW w:type="dxa" w:w="2340"/>
          </w:tcPr>
          <w:p>
            <w:r>
              <w:rPr>
                <w:sz w:val="20"/>
              </w:rPr>
              <w:t>0.45</w:t>
            </w:r>
          </w:p>
        </w:tc>
        <w:tc>
          <w:tcPr>
            <w:tcW w:type="dxa" w:w="2340"/>
          </w:tcPr>
          <w:p>
            <w:r>
              <w:rPr>
                <w:sz w:val="20"/>
              </w:rPr>
              <w:t>Both modalities matter; visual slightly more detectable</w:t>
            </w:r>
          </w:p>
        </w:tc>
      </w:tr>
      <w:tr>
        <w:tc>
          <w:tcPr>
            <w:tcW w:type="dxa" w:w="2340"/>
          </w:tcPr>
          <w:p>
            <w:r>
              <w:rPr>
                <w:sz w:val="20"/>
              </w:rPr>
              <w:t>Image</w:t>
            </w:r>
          </w:p>
        </w:tc>
        <w:tc>
          <w:tcPr>
            <w:tcW w:type="dxa" w:w="2340"/>
          </w:tcPr>
          <w:p>
            <w:r>
              <w:rPr>
                <w:sz w:val="20"/>
              </w:rPr>
              <w:t>1.00</w:t>
            </w:r>
          </w:p>
        </w:tc>
        <w:tc>
          <w:tcPr>
            <w:tcW w:type="dxa" w:w="2340"/>
          </w:tcPr>
          <w:p>
            <w:r>
              <w:rPr>
                <w:sz w:val="20"/>
              </w:rPr>
              <w:t>0.00</w:t>
            </w:r>
          </w:p>
        </w:tc>
        <w:tc>
          <w:tcPr>
            <w:tcW w:type="dxa" w:w="2340"/>
          </w:tcPr>
          <w:p>
            <w:r>
              <w:rPr>
                <w:sz w:val="20"/>
              </w:rPr>
              <w:t>No audio track to analyze</w:t>
            </w:r>
          </w:p>
        </w:tc>
      </w:tr>
      <w:tr>
        <w:tc>
          <w:tcPr>
            <w:tcW w:type="dxa" w:w="2340"/>
          </w:tcPr>
          <w:p>
            <w:r>
              <w:rPr>
                <w:sz w:val="20"/>
              </w:rPr>
              <w:t>Audio</w:t>
            </w:r>
          </w:p>
        </w:tc>
        <w:tc>
          <w:tcPr>
            <w:tcW w:type="dxa" w:w="2340"/>
          </w:tcPr>
          <w:p>
            <w:r>
              <w:rPr>
                <w:sz w:val="20"/>
              </w:rPr>
              <w:t>0.00</w:t>
            </w:r>
          </w:p>
        </w:tc>
        <w:tc>
          <w:tcPr>
            <w:tcW w:type="dxa" w:w="2340"/>
          </w:tcPr>
          <w:p>
            <w:r>
              <w:rPr>
                <w:sz w:val="20"/>
              </w:rPr>
              <w:t>1.00</w:t>
            </w:r>
          </w:p>
        </w:tc>
        <w:tc>
          <w:tcPr>
            <w:tcW w:type="dxa" w:w="2340"/>
          </w:tcPr>
          <w:p>
            <w:r>
              <w:rPr>
                <w:sz w:val="20"/>
              </w:rPr>
              <w:t>No visual frames to analyze</w:t>
            </w:r>
          </w:p>
        </w:tc>
      </w:tr>
    </w:tbl>
    <w:p/>
    <w:p>
      <w:pPr>
        <w:pStyle w:val="Heading2"/>
      </w:pPr>
      <w:r>
        <w:rPr>
          <w:color w:val="1A1A2E"/>
        </w:rPr>
        <w:t>7.2 Verdict Thresholds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Score Range</w:t>
            </w:r>
          </w:p>
        </w:tc>
        <w:tc>
          <w:tcPr>
            <w:tcW w:type="dxa" w:w="3120"/>
          </w:tcPr>
          <w:p>
            <w:r>
              <w:rPr>
                <w:b/>
                <w:sz w:val="20"/>
              </w:rPr>
              <w:t>Verdict</w:t>
            </w:r>
          </w:p>
        </w:tc>
        <w:tc>
          <w:tcPr>
            <w:tcW w:type="dxa" w:w="3120"/>
          </w:tcPr>
          <w:p>
            <w:r>
              <w:rPr>
                <w:b/>
                <w:sz w:val="20"/>
              </w:rPr>
              <w:t>Description</w:t>
            </w:r>
          </w:p>
        </w:tc>
      </w:tr>
      <w:tr>
        <w:tc>
          <w:tcPr>
            <w:tcW w:type="dxa" w:w="3120"/>
          </w:tcPr>
          <w:p>
            <w:r>
              <w:rPr>
                <w:sz w:val="20"/>
              </w:rPr>
              <w:t>85 – 100</w:t>
            </w:r>
          </w:p>
        </w:tc>
        <w:tc>
          <w:tcPr>
            <w:tcW w:type="dxa" w:w="3120"/>
          </w:tcPr>
          <w:p>
            <w:r>
              <w:rPr>
                <w:sz w:val="20"/>
              </w:rPr>
              <w:t>AUTHENTIC</w:t>
            </w:r>
          </w:p>
        </w:tc>
        <w:tc>
          <w:tcPr>
            <w:tcW w:type="dxa" w:w="3120"/>
          </w:tcPr>
          <w:p>
            <w:r>
              <w:rPr>
                <w:sz w:val="20"/>
              </w:rPr>
              <w:t>High confidence the media is genuine</w:t>
            </w:r>
          </w:p>
        </w:tc>
      </w:tr>
      <w:tr>
        <w:tc>
          <w:tcPr>
            <w:tcW w:type="dxa" w:w="3120"/>
          </w:tcPr>
          <w:p>
            <w:r>
              <w:rPr>
                <w:sz w:val="20"/>
              </w:rPr>
              <w:t>60 – 84</w:t>
            </w:r>
          </w:p>
        </w:tc>
        <w:tc>
          <w:tcPr>
            <w:tcW w:type="dxa" w:w="3120"/>
          </w:tcPr>
          <w:p>
            <w:r>
              <w:rPr>
                <w:sz w:val="20"/>
              </w:rPr>
              <w:t>SUSPICIOUS</w:t>
            </w:r>
          </w:p>
        </w:tc>
        <w:tc>
          <w:tcPr>
            <w:tcW w:type="dxa" w:w="3120"/>
          </w:tcPr>
          <w:p>
            <w:r>
              <w:rPr>
                <w:sz w:val="20"/>
              </w:rPr>
              <w:t>Some indicators of manipulation detected</w:t>
            </w:r>
          </w:p>
        </w:tc>
      </w:tr>
      <w:tr>
        <w:tc>
          <w:tcPr>
            <w:tcW w:type="dxa" w:w="3120"/>
          </w:tcPr>
          <w:p>
            <w:r>
              <w:rPr>
                <w:sz w:val="20"/>
              </w:rPr>
              <w:t>35 – 59</w:t>
            </w:r>
          </w:p>
        </w:tc>
        <w:tc>
          <w:tcPr>
            <w:tcW w:type="dxa" w:w="3120"/>
          </w:tcPr>
          <w:p>
            <w:r>
              <w:rPr>
                <w:sz w:val="20"/>
              </w:rPr>
              <w:t>LIKELY FAKE</w:t>
            </w:r>
          </w:p>
        </w:tc>
        <w:tc>
          <w:tcPr>
            <w:tcW w:type="dxa" w:w="3120"/>
          </w:tcPr>
          <w:p>
            <w:r>
              <w:rPr>
                <w:sz w:val="20"/>
              </w:rPr>
              <w:t>Strong indicators of manipulation</w:t>
            </w:r>
          </w:p>
        </w:tc>
      </w:tr>
      <w:tr>
        <w:tc>
          <w:tcPr>
            <w:tcW w:type="dxa" w:w="3120"/>
          </w:tcPr>
          <w:p>
            <w:r>
              <w:rPr>
                <w:sz w:val="20"/>
              </w:rPr>
              <w:t>0 – 34</w:t>
            </w:r>
          </w:p>
        </w:tc>
        <w:tc>
          <w:tcPr>
            <w:tcW w:type="dxa" w:w="3120"/>
          </w:tcPr>
          <w:p>
            <w:r>
              <w:rPr>
                <w:sz w:val="20"/>
              </w:rPr>
              <w:t>FAKE</w:t>
            </w:r>
          </w:p>
        </w:tc>
        <w:tc>
          <w:tcPr>
            <w:tcW w:type="dxa" w:w="3120"/>
          </w:tcPr>
          <w:p>
            <w:r>
              <w:rPr>
                <w:sz w:val="20"/>
              </w:rPr>
              <w:t>Very high confidence of manipulation</w:t>
            </w:r>
          </w:p>
        </w:tc>
      </w:tr>
    </w:tbl>
    <w:p/>
    <w:p>
      <w:pPr>
        <w:pStyle w:val="Heading2"/>
      </w:pPr>
      <w:r>
        <w:rPr>
          <w:color w:val="1A1A2E"/>
        </w:rPr>
        <w:t>7.3 Example Calculation</w:t>
      </w:r>
    </w:p>
    <w:p>
      <w:pPr>
        <w:spacing w:after="120"/>
      </w:pPr>
      <w:r>
        <w:t>Scenario: Video with visual_score = 0.12, audio_score = 0.08, no C2PA metadata</w:t>
      </w:r>
    </w:p>
    <w:p>
      <w:pPr>
        <w:spacing w:after="120"/>
      </w:pPr>
      <w:r>
        <w:t>fake_probability = 0.12 × 0.55 + 0.08 × 0.45 = 0.066 + 0.036 = 0.102</w:t>
      </w:r>
    </w:p>
    <w:p>
      <w:pPr>
        <w:spacing w:after="120"/>
      </w:pPr>
      <w:r>
        <w:t>authenticity_score = (1 - 0.102) × 100 = 89.8%</w:t>
      </w:r>
    </w:p>
    <w:p>
      <w:pPr>
        <w:spacing w:after="120"/>
      </w:pPr>
      <w:r>
        <w:t>Verdict: AUTHENTIC (89.8 ≥ 85)</w:t>
      </w:r>
    </w:p>
    <w:p>
      <w:pPr>
        <w:pStyle w:val="Heading1"/>
      </w:pPr>
      <w:r>
        <w:rPr>
          <w:color w:val="1A1A2E"/>
        </w:rPr>
        <w:t>8. API Reference</w:t>
      </w:r>
    </w:p>
    <w:p>
      <w:pPr>
        <w:pStyle w:val="Heading2"/>
      </w:pPr>
      <w:r>
        <w:rPr>
          <w:color w:val="1A1A2E"/>
        </w:rPr>
        <w:t>8.1 GET / — Health Check</w:t>
      </w:r>
    </w:p>
    <w:p>
      <w:pPr>
        <w:spacing w:after="120"/>
      </w:pPr>
      <w:r>
        <w:t>Returns API status and loaded models. Used to verify the server is running.</w:t>
      </w:r>
    </w:p>
    <w:p>
      <w:pPr>
        <w:pStyle w:val="Heading2"/>
      </w:pPr>
      <w:r>
        <w:rPr>
          <w:color w:val="1A1A2E"/>
        </w:rPr>
        <w:t>8.2 POST /upload — Media Analysis</w:t>
      </w:r>
    </w:p>
    <w:p>
      <w:pPr>
        <w:spacing w:after="120"/>
      </w:pPr>
      <w:r>
        <w:t>Accepts a media file via multipart/form-data and runs all AI analysis pipelines.</w:t>
      </w:r>
    </w:p>
    <w:p>
      <w:pPr>
        <w:spacing w:after="120"/>
      </w:pPr>
      <w:r>
        <w:t>Request: multipart/form-data with a "file" field</w:t>
      </w:r>
    </w:p>
    <w:p>
      <w:pPr>
        <w:spacing w:after="120"/>
      </w:pPr>
      <w:r>
        <w:t>Response: JSON object containing:</w:t>
      </w:r>
    </w:p>
    <w:p>
      <w:pPr>
        <w:pStyle w:val="ListBullet"/>
      </w:pPr>
      <w:r>
        <w:t xml:space="preserve"> authenticity_score (float 0-100)</w:t>
      </w:r>
    </w:p>
    <w:p>
      <w:pPr>
        <w:pStyle w:val="ListBullet"/>
      </w:pPr>
      <w:r>
        <w:t xml:space="preserve"> c2pa_valid (boolean)</w:t>
      </w:r>
    </w:p>
    <w:p>
      <w:pPr>
        <w:pStyle w:val="ListBullet"/>
      </w:pPr>
      <w:r>
        <w:t xml:space="preserve"> visual_artifacts_detected (boolean)</w:t>
      </w:r>
    </w:p>
    <w:p>
      <w:pPr>
        <w:pStyle w:val="ListBullet"/>
      </w:pPr>
      <w:r>
        <w:t xml:space="preserve"> audio_artifacts_detected (boolean)</w:t>
      </w:r>
    </w:p>
    <w:p>
      <w:pPr>
        <w:pStyle w:val="ListBullet"/>
      </w:pPr>
      <w:r>
        <w:t xml:space="preserve"> face_detected (boolean)</w:t>
      </w:r>
    </w:p>
    <w:p>
      <w:pPr>
        <w:pStyle w:val="ListBullet"/>
      </w:pPr>
      <w:r>
        <w:t xml:space="preserve"> faces_count (integer)</w:t>
      </w:r>
    </w:p>
    <w:p>
      <w:pPr>
        <w:pStyle w:val="ListBullet"/>
      </w:pPr>
      <w:r>
        <w:t xml:space="preserve"> verdict (string)</w:t>
      </w:r>
    </w:p>
    <w:p>
      <w:pPr>
        <w:pStyle w:val="ListBullet"/>
      </w:pPr>
      <w:r>
        <w:t xml:space="preserve"> details (object with full analysis from each model)</w:t>
      </w:r>
    </w:p>
    <w:p>
      <w:pPr>
        <w:spacing w:after="120"/>
      </w:pPr>
      <w:r>
        <w:t>Interactive API documentation is available at http://localhost:8000/docs (Swagger UI)</w:t>
      </w:r>
    </w:p>
    <w:p>
      <w:pPr>
        <w:pStyle w:val="Heading1"/>
      </w:pPr>
      <w:r>
        <w:rPr>
          <w:color w:val="1A1A2E"/>
        </w:rPr>
        <w:t>9. Frontend Pages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Page</w:t>
            </w:r>
          </w:p>
        </w:tc>
        <w:tc>
          <w:tcPr>
            <w:tcW w:type="dxa" w:w="2340"/>
          </w:tcPr>
          <w:p>
            <w:r>
              <w:rPr>
                <w:b/>
                <w:sz w:val="20"/>
              </w:rPr>
              <w:t>Route</w:t>
            </w:r>
          </w:p>
        </w:tc>
        <w:tc>
          <w:tcPr>
            <w:tcW w:type="dxa" w:w="2340"/>
          </w:tcPr>
          <w:p>
            <w:r>
              <w:rPr>
                <w:b/>
                <w:sz w:val="20"/>
              </w:rPr>
              <w:t>File</w:t>
            </w:r>
          </w:p>
        </w:tc>
        <w:tc>
          <w:tcPr>
            <w:tcW w:type="dxa" w:w="2340"/>
          </w:tcPr>
          <w:p>
            <w:r>
              <w:rPr>
                <w:b/>
                <w:sz w:val="20"/>
              </w:rPr>
              <w:t>Description</w:t>
            </w:r>
          </w:p>
        </w:tc>
      </w:tr>
      <w:tr>
        <w:tc>
          <w:tcPr>
            <w:tcW w:type="dxa" w:w="2340"/>
          </w:tcPr>
          <w:p>
            <w:r>
              <w:rPr>
                <w:sz w:val="20"/>
              </w:rPr>
              <w:t>Upload</w:t>
            </w:r>
          </w:p>
        </w:tc>
        <w:tc>
          <w:tcPr>
            <w:tcW w:type="dxa" w:w="2340"/>
          </w:tcPr>
          <w:p>
            <w:r>
              <w:rPr>
                <w:sz w:val="20"/>
              </w:rPr>
              <w:t>/</w:t>
            </w:r>
          </w:p>
        </w:tc>
        <w:tc>
          <w:tcPr>
            <w:tcW w:type="dxa" w:w="2340"/>
          </w:tcPr>
          <w:p>
            <w:r>
              <w:rPr>
                <w:sz w:val="20"/>
              </w:rPr>
              <w:t>UploadPage.tsx</w:t>
            </w:r>
          </w:p>
        </w:tc>
        <w:tc>
          <w:tcPr>
            <w:tcW w:type="dxa" w:w="2340"/>
          </w:tcPr>
          <w:p>
            <w:r>
              <w:rPr>
                <w:sz w:val="20"/>
              </w:rPr>
              <w:t>Drag-and-drop media upload supporting JPEG, PNG, MP4, MOV, WAV, MP3</w:t>
            </w:r>
          </w:p>
        </w:tc>
      </w:tr>
      <w:tr>
        <w:tc>
          <w:tcPr>
            <w:tcW w:type="dxa" w:w="2340"/>
          </w:tcPr>
          <w:p>
            <w:r>
              <w:rPr>
                <w:sz w:val="20"/>
              </w:rPr>
              <w:t>Camera</w:t>
            </w:r>
          </w:p>
        </w:tc>
        <w:tc>
          <w:tcPr>
            <w:tcW w:type="dxa" w:w="2340"/>
          </w:tcPr>
          <w:p>
            <w:r>
              <w:rPr>
                <w:sz w:val="20"/>
              </w:rPr>
              <w:t>/camera</w:t>
            </w:r>
          </w:p>
        </w:tc>
        <w:tc>
          <w:tcPr>
            <w:tcW w:type="dxa" w:w="2340"/>
          </w:tcPr>
          <w:p>
            <w:r>
              <w:rPr>
                <w:sz w:val="20"/>
              </w:rPr>
              <w:t>CameraPage.tsx</w:t>
            </w:r>
          </w:p>
        </w:tc>
        <w:tc>
          <w:tcPr>
            <w:tcW w:type="dxa" w:w="2340"/>
          </w:tcPr>
          <w:p>
            <w:r>
              <w:rPr>
                <w:sz w:val="20"/>
              </w:rPr>
              <w:t>Live webcam capture for instant photo analysis</w:t>
            </w:r>
          </w:p>
        </w:tc>
      </w:tr>
      <w:tr>
        <w:tc>
          <w:tcPr>
            <w:tcW w:type="dxa" w:w="2340"/>
          </w:tcPr>
          <w:p>
            <w:r>
              <w:rPr>
                <w:sz w:val="20"/>
              </w:rPr>
              <w:t>Results</w:t>
            </w:r>
          </w:p>
        </w:tc>
        <w:tc>
          <w:tcPr>
            <w:tcW w:type="dxa" w:w="2340"/>
          </w:tcPr>
          <w:p>
            <w:r>
              <w:rPr>
                <w:sz w:val="20"/>
              </w:rPr>
              <w:t>/results</w:t>
            </w:r>
          </w:p>
        </w:tc>
        <w:tc>
          <w:tcPr>
            <w:tcW w:type="dxa" w:w="2340"/>
          </w:tcPr>
          <w:p>
            <w:r>
              <w:rPr>
                <w:sz w:val="20"/>
              </w:rPr>
              <w:t>ResultsPage.tsx</w:t>
            </w:r>
          </w:p>
        </w:tc>
        <w:tc>
          <w:tcPr>
            <w:tcW w:type="dxa" w:w="2340"/>
          </w:tcPr>
          <w:p>
            <w:r>
              <w:rPr>
                <w:sz w:val="20"/>
              </w:rPr>
              <w:t>Analysis dashboard with scores, face clusters, C2PA status, verdict</w:t>
            </w:r>
          </w:p>
        </w:tc>
      </w:tr>
    </w:tbl>
    <w:p/>
    <w:p>
      <w:pPr>
        <w:spacing w:after="120"/>
      </w:pPr>
      <w:r>
        <w:t>The frontend uses a dark theme with glassmorphism effects and gradient accents. Navigation is handled by a fixed top navigation bar with icons from Lucide React.</w:t>
      </w:r>
    </w:p>
    <w:p>
      <w:pPr>
        <w:pStyle w:val="Heading1"/>
      </w:pPr>
      <w:r>
        <w:rPr>
          <w:color w:val="1A1A2E"/>
        </w:rPr>
        <w:t>10. File Structure</w:t>
      </w:r>
    </w:p>
    <w:p>
      <w:pPr>
        <w:spacing w:after="20"/>
      </w:pPr>
      <w:r>
        <w:rPr>
          <w:rFonts w:ascii="Consolas" w:hAnsi="Consolas"/>
          <w:sz w:val="18"/>
        </w:rPr>
        <w:t xml:space="preserve">deepfake-detector/  </w:t>
      </w:r>
      <w:r>
        <w:rPr>
          <w:color w:val="666666"/>
          <w:sz w:val="18"/>
        </w:rPr>
        <w:t>— Root project directory</w:t>
      </w:r>
    </w:p>
    <w:p>
      <w:pPr>
        <w:spacing w:after="20"/>
      </w:pPr>
      <w:r>
        <w:rPr>
          <w:rFonts w:ascii="Consolas" w:hAnsi="Consolas"/>
          <w:sz w:val="18"/>
        </w:rPr>
        <w:t xml:space="preserve">├── deepfake-backend/  </w:t>
      </w:r>
      <w:r>
        <w:rPr>
          <w:color w:val="666666"/>
          <w:sz w:val="18"/>
        </w:rPr>
        <w:t>— Python FastAPI Server</w:t>
      </w:r>
    </w:p>
    <w:p>
      <w:pPr>
        <w:spacing w:after="20"/>
      </w:pPr>
      <w:r>
        <w:rPr>
          <w:rFonts w:ascii="Consolas" w:hAnsi="Consolas"/>
          <w:sz w:val="18"/>
        </w:rPr>
        <w:t xml:space="preserve">│   ├── main.py  </w:t>
      </w:r>
      <w:r>
        <w:rPr>
          <w:color w:val="666666"/>
          <w:sz w:val="18"/>
        </w:rPr>
        <w:t>— API entry point, orchestrates all models</w:t>
      </w:r>
    </w:p>
    <w:p>
      <w:pPr>
        <w:spacing w:after="20"/>
      </w:pPr>
      <w:r>
        <w:rPr>
          <w:rFonts w:ascii="Consolas" w:hAnsi="Consolas"/>
          <w:sz w:val="18"/>
        </w:rPr>
        <w:t xml:space="preserve">│   ├── inference/  </w:t>
      </w:r>
      <w:r>
        <w:rPr>
          <w:color w:val="666666"/>
          <w:sz w:val="18"/>
        </w:rPr>
        <w:t>— AI inference modules</w:t>
      </w:r>
    </w:p>
    <w:p>
      <w:pPr>
        <w:spacing w:after="20"/>
      </w:pPr>
      <w:r>
        <w:rPr>
          <w:rFonts w:ascii="Consolas" w:hAnsi="Consolas"/>
          <w:sz w:val="18"/>
        </w:rPr>
        <w:t xml:space="preserve">│   │   ├── visual_model.py  </w:t>
      </w:r>
      <w:r>
        <w:rPr>
          <w:color w:val="666666"/>
          <w:sz w:val="18"/>
        </w:rPr>
        <w:t>— EfficientNet-B0 inference</w:t>
      </w:r>
    </w:p>
    <w:p>
      <w:pPr>
        <w:spacing w:after="20"/>
      </w:pPr>
      <w:r>
        <w:rPr>
          <w:rFonts w:ascii="Consolas" w:hAnsi="Consolas"/>
          <w:sz w:val="18"/>
        </w:rPr>
        <w:t xml:space="preserve">│   │   ├── audio_model.py  </w:t>
      </w:r>
      <w:r>
        <w:rPr>
          <w:color w:val="666666"/>
          <w:sz w:val="18"/>
        </w:rPr>
        <w:t>— Wav2Vec2 inference</w:t>
      </w:r>
    </w:p>
    <w:p>
      <w:pPr>
        <w:spacing w:after="20"/>
      </w:pPr>
      <w:r>
        <w:rPr>
          <w:rFonts w:ascii="Consolas" w:hAnsi="Consolas"/>
          <w:sz w:val="18"/>
        </w:rPr>
        <w:t xml:space="preserve">│   │   ├── c2pa_validator.py  </w:t>
      </w:r>
      <w:r>
        <w:rPr>
          <w:color w:val="666666"/>
          <w:sz w:val="18"/>
        </w:rPr>
        <w:t>— Binary C2PA/JUMBF parser</w:t>
      </w:r>
    </w:p>
    <w:p>
      <w:pPr>
        <w:spacing w:after="20"/>
      </w:pPr>
      <w:r>
        <w:rPr>
          <w:rFonts w:ascii="Consolas" w:hAnsi="Consolas"/>
          <w:sz w:val="18"/>
        </w:rPr>
        <w:t xml:space="preserve">│   │   └── face_analysis.py  </w:t>
      </w:r>
      <w:r>
        <w:rPr>
          <w:color w:val="666666"/>
          <w:sz w:val="18"/>
        </w:rPr>
        <w:t>— MTCNN + FaceNet + DBSCAN pipeline</w:t>
      </w:r>
    </w:p>
    <w:p>
      <w:pPr>
        <w:spacing w:after="20"/>
      </w:pPr>
      <w:r>
        <w:rPr>
          <w:rFonts w:ascii="Consolas" w:hAnsi="Consolas"/>
          <w:sz w:val="18"/>
        </w:rPr>
        <w:t xml:space="preserve">│   ├── dface/  </w:t>
      </w:r>
      <w:r>
        <w:rPr>
          <w:color w:val="666666"/>
          <w:sz w:val="18"/>
        </w:rPr>
        <w:t>— dFace library (face detection &amp; recognition)</w:t>
      </w:r>
    </w:p>
    <w:p>
      <w:pPr>
        <w:spacing w:after="20"/>
      </w:pPr>
      <w:r>
        <w:rPr>
          <w:rFonts w:ascii="Consolas" w:hAnsi="Consolas"/>
          <w:sz w:val="18"/>
        </w:rPr>
        <w:t xml:space="preserve">│   │   ├── __init__.py  </w:t>
      </w:r>
      <w:r>
        <w:rPr>
          <w:color w:val="666666"/>
          <w:sz w:val="18"/>
        </w:rPr>
        <w:t>— Exports MTCNN, FaceNet</w:t>
      </w:r>
    </w:p>
    <w:p>
      <w:pPr>
        <w:spacing w:after="20"/>
      </w:pPr>
      <w:r>
        <w:rPr>
          <w:rFonts w:ascii="Consolas" w:hAnsi="Consolas"/>
          <w:sz w:val="18"/>
        </w:rPr>
        <w:t xml:space="preserve">│   │   ├── mtcnn.py  </w:t>
      </w:r>
      <w:r>
        <w:rPr>
          <w:color w:val="666666"/>
          <w:sz w:val="18"/>
        </w:rPr>
        <w:t>— PNet, RNet, ONet + NMS</w:t>
      </w:r>
    </w:p>
    <w:p>
      <w:pPr>
        <w:spacing w:after="20"/>
      </w:pPr>
      <w:r>
        <w:rPr>
          <w:rFonts w:ascii="Consolas" w:hAnsi="Consolas"/>
          <w:sz w:val="18"/>
        </w:rPr>
        <w:t xml:space="preserve">│   │   └── facenet.py  </w:t>
      </w:r>
      <w:r>
        <w:rPr>
          <w:color w:val="666666"/>
          <w:sz w:val="18"/>
        </w:rPr>
        <w:t>— InceptionResNetV1 + embedding</w:t>
      </w:r>
    </w:p>
    <w:p>
      <w:pPr>
        <w:spacing w:after="20"/>
      </w:pPr>
      <w:r>
        <w:rPr>
          <w:rFonts w:ascii="Consolas" w:hAnsi="Consolas"/>
          <w:sz w:val="18"/>
        </w:rPr>
        <w:t xml:space="preserve">│   ├── models/  </w:t>
      </w:r>
      <w:r>
        <w:rPr>
          <w:color w:val="666666"/>
          <w:sz w:val="18"/>
        </w:rPr>
        <w:t>— Pre-trained model weights</w:t>
      </w:r>
    </w:p>
    <w:p>
      <w:pPr>
        <w:spacing w:after="20"/>
      </w:pPr>
      <w:r>
        <w:rPr>
          <w:rFonts w:ascii="Consolas" w:hAnsi="Consolas"/>
          <w:sz w:val="18"/>
        </w:rPr>
        <w:t xml:space="preserve">│   │   ├── efficientnet_b0_ffpp_c23.pth  </w:t>
      </w:r>
      <w:r>
        <w:rPr>
          <w:color w:val="666666"/>
          <w:sz w:val="18"/>
        </w:rPr>
        <w:t>— Visual model (~20MB)</w:t>
      </w:r>
    </w:p>
    <w:p>
      <w:pPr>
        <w:spacing w:after="20"/>
      </w:pPr>
      <w:r>
        <w:rPr>
          <w:rFonts w:ascii="Consolas" w:hAnsi="Consolas"/>
          <w:sz w:val="18"/>
        </w:rPr>
        <w:t xml:space="preserve">│   │   ├── wav2vec2-deepfake/  </w:t>
      </w:r>
      <w:r>
        <w:rPr>
          <w:color w:val="666666"/>
          <w:sz w:val="18"/>
        </w:rPr>
        <w:t>— Audio model (~360MB)</w:t>
      </w:r>
    </w:p>
    <w:p>
      <w:pPr>
        <w:spacing w:after="20"/>
      </w:pPr>
      <w:r>
        <w:rPr>
          <w:rFonts w:ascii="Consolas" w:hAnsi="Consolas"/>
          <w:sz w:val="18"/>
        </w:rPr>
        <w:t xml:space="preserve">│   │   ├── mtcnn.pt  </w:t>
      </w:r>
      <w:r>
        <w:rPr>
          <w:color w:val="666666"/>
          <w:sz w:val="18"/>
        </w:rPr>
        <w:t>— MTCNN face detection weights</w:t>
      </w:r>
    </w:p>
    <w:p>
      <w:pPr>
        <w:spacing w:after="20"/>
      </w:pPr>
      <w:r>
        <w:rPr>
          <w:rFonts w:ascii="Consolas" w:hAnsi="Consolas"/>
          <w:sz w:val="18"/>
        </w:rPr>
        <w:t xml:space="preserve">│   │   └── facenet.pt  </w:t>
      </w:r>
      <w:r>
        <w:rPr>
          <w:color w:val="666666"/>
          <w:sz w:val="18"/>
        </w:rPr>
        <w:t>— FaceNet embedding weights</w:t>
      </w:r>
    </w:p>
    <w:p>
      <w:pPr>
        <w:spacing w:after="20"/>
      </w:pPr>
      <w:r>
        <w:rPr>
          <w:rFonts w:ascii="Consolas" w:hAnsi="Consolas"/>
          <w:sz w:val="18"/>
        </w:rPr>
        <w:t xml:space="preserve">│   └── requirements.txt  </w:t>
      </w:r>
      <w:r>
        <w:rPr>
          <w:color w:val="666666"/>
          <w:sz w:val="18"/>
        </w:rPr>
        <w:t>— Python dependencies</w:t>
      </w:r>
    </w:p>
    <w:p>
      <w:pPr>
        <w:spacing w:after="20"/>
      </w:pPr>
      <w:r>
        <w:rPr>
          <w:rFonts w:ascii="Consolas" w:hAnsi="Consolas"/>
          <w:sz w:val="18"/>
        </w:rPr>
        <w:t xml:space="preserve">├── deepfake-web-app/  </w:t>
      </w:r>
      <w:r>
        <w:rPr>
          <w:color w:val="666666"/>
          <w:sz w:val="18"/>
        </w:rPr>
        <w:t>— React + Vite Frontend</w:t>
      </w:r>
    </w:p>
    <w:p>
      <w:pPr>
        <w:spacing w:after="20"/>
      </w:pPr>
      <w:r>
        <w:rPr>
          <w:rFonts w:ascii="Consolas" w:hAnsi="Consolas"/>
          <w:sz w:val="18"/>
        </w:rPr>
        <w:t xml:space="preserve">│   ├── src/  </w:t>
      </w:r>
      <w:r>
        <w:rPr>
          <w:color w:val="666666"/>
          <w:sz w:val="18"/>
        </w:rPr>
        <w:t>— Source code</w:t>
      </w:r>
    </w:p>
    <w:p>
      <w:pPr>
        <w:spacing w:after="20"/>
      </w:pPr>
      <w:r>
        <w:rPr>
          <w:rFonts w:ascii="Consolas" w:hAnsi="Consolas"/>
          <w:sz w:val="18"/>
        </w:rPr>
        <w:t xml:space="preserve">│   │   ├── App.tsx  </w:t>
      </w:r>
      <w:r>
        <w:rPr>
          <w:color w:val="666666"/>
          <w:sz w:val="18"/>
        </w:rPr>
        <w:t>— Router &amp; navigation</w:t>
      </w:r>
    </w:p>
    <w:p>
      <w:pPr>
        <w:spacing w:after="20"/>
      </w:pPr>
      <w:r>
        <w:rPr>
          <w:rFonts w:ascii="Consolas" w:hAnsi="Consolas"/>
          <w:sz w:val="18"/>
        </w:rPr>
        <w:t xml:space="preserve">│   │   ├── pages/  </w:t>
      </w:r>
      <w:r>
        <w:rPr>
          <w:color w:val="666666"/>
          <w:sz w:val="18"/>
        </w:rPr>
        <w:t>— Page components</w:t>
      </w:r>
    </w:p>
    <w:p>
      <w:pPr>
        <w:spacing w:after="20"/>
      </w:pPr>
      <w:r>
        <w:rPr>
          <w:rFonts w:ascii="Consolas" w:hAnsi="Consolas"/>
          <w:sz w:val="18"/>
        </w:rPr>
        <w:t xml:space="preserve">│   │   │   ├── UploadPage.tsx  </w:t>
      </w:r>
      <w:r>
        <w:rPr>
          <w:color w:val="666666"/>
          <w:sz w:val="18"/>
        </w:rPr>
        <w:t>— Drag &amp; drop upload</w:t>
      </w:r>
    </w:p>
    <w:p>
      <w:pPr>
        <w:spacing w:after="20"/>
      </w:pPr>
      <w:r>
        <w:rPr>
          <w:rFonts w:ascii="Consolas" w:hAnsi="Consolas"/>
          <w:sz w:val="18"/>
        </w:rPr>
        <w:t xml:space="preserve">│   │   │   ├── CameraPage.tsx  </w:t>
      </w:r>
      <w:r>
        <w:rPr>
          <w:color w:val="666666"/>
          <w:sz w:val="18"/>
        </w:rPr>
        <w:t>— Live webcam capture</w:t>
      </w:r>
    </w:p>
    <w:p>
      <w:pPr>
        <w:spacing w:after="20"/>
      </w:pPr>
      <w:r>
        <w:rPr>
          <w:rFonts w:ascii="Consolas" w:hAnsi="Consolas"/>
          <w:sz w:val="18"/>
        </w:rPr>
        <w:t xml:space="preserve">│   │   │   └── ResultsPage.tsx  </w:t>
      </w:r>
      <w:r>
        <w:rPr>
          <w:color w:val="666666"/>
          <w:sz w:val="18"/>
        </w:rPr>
        <w:t>— Analysis dashboard</w:t>
      </w:r>
    </w:p>
    <w:p>
      <w:pPr>
        <w:spacing w:after="20"/>
      </w:pPr>
      <w:r>
        <w:rPr>
          <w:rFonts w:ascii="Consolas" w:hAnsi="Consolas"/>
          <w:sz w:val="18"/>
        </w:rPr>
        <w:t xml:space="preserve">│   │   ├── index.css  </w:t>
      </w:r>
      <w:r>
        <w:rPr>
          <w:color w:val="666666"/>
          <w:sz w:val="18"/>
        </w:rPr>
        <w:t>— TailwindCSS + custom styles</w:t>
      </w:r>
    </w:p>
    <w:p>
      <w:pPr>
        <w:spacing w:after="20"/>
      </w:pPr>
      <w:r>
        <w:rPr>
          <w:rFonts w:ascii="Consolas" w:hAnsi="Consolas"/>
          <w:sz w:val="18"/>
        </w:rPr>
        <w:t xml:space="preserve">│   │   └── main.tsx  </w:t>
      </w:r>
      <w:r>
        <w:rPr>
          <w:color w:val="666666"/>
          <w:sz w:val="18"/>
        </w:rPr>
        <w:t>— React entry point</w:t>
      </w:r>
    </w:p>
    <w:p>
      <w:pPr>
        <w:spacing w:after="20"/>
      </w:pPr>
      <w:r>
        <w:rPr>
          <w:rFonts w:ascii="Consolas" w:hAnsi="Consolas"/>
          <w:sz w:val="18"/>
        </w:rPr>
        <w:t xml:space="preserve">│   ├── tailwind.config.js  </w:t>
      </w:r>
      <w:r>
        <w:rPr>
          <w:color w:val="666666"/>
          <w:sz w:val="18"/>
        </w:rPr>
        <w:t>— Tailwind configuration</w:t>
      </w:r>
    </w:p>
    <w:p>
      <w:pPr>
        <w:spacing w:after="20"/>
      </w:pPr>
      <w:r>
        <w:rPr>
          <w:rFonts w:ascii="Consolas" w:hAnsi="Consolas"/>
          <w:sz w:val="18"/>
        </w:rPr>
        <w:t xml:space="preserve">│   └── vite.config.js  </w:t>
      </w:r>
      <w:r>
        <w:rPr>
          <w:color w:val="666666"/>
          <w:sz w:val="18"/>
        </w:rPr>
        <w:t>— Vite build configuration</w:t>
      </w:r>
    </w:p>
    <w:p>
      <w:r>
        <w:br w:type="page"/>
      </w:r>
    </w:p>
    <w:p>
      <w:pPr>
        <w:pStyle w:val="Heading1"/>
      </w:pPr>
      <w:r>
        <w:rPr>
          <w:color w:val="1A1A2E"/>
        </w:rPr>
        <w:t>11. Security Measures</w:t>
      </w:r>
    </w:p>
    <w:p>
      <w:pPr>
        <w:pStyle w:val="ListBullet"/>
      </w:pPr>
      <w:r>
        <w:rPr>
          <w:b/>
        </w:rPr>
        <w:t xml:space="preserve">File Type Checking: </w:t>
      </w:r>
      <w:r>
        <w:t xml:space="preserve"> MIME type validation — only image, video, and audio types are processed</w:t>
      </w:r>
    </w:p>
    <w:p>
      <w:pPr>
        <w:pStyle w:val="ListBullet"/>
      </w:pPr>
      <w:r>
        <w:rPr>
          <w:b/>
        </w:rPr>
        <w:t xml:space="preserve">Temporary Storage: </w:t>
      </w:r>
      <w:r>
        <w:t xml:space="preserve"> Files are saved to a temporary uploads/ directory and immediately deleted after analysis</w:t>
      </w:r>
    </w:p>
    <w:p>
      <w:pPr>
        <w:pStyle w:val="ListBullet"/>
      </w:pPr>
      <w:r>
        <w:rPr>
          <w:b/>
        </w:rPr>
        <w:t xml:space="preserve">Error Isolation: </w:t>
      </w:r>
      <w:r>
        <w:t xml:space="preserve"> Every model's analyze method is wrapped in try/except; one model failure doesn't crash the system</w:t>
      </w:r>
    </w:p>
    <w:p>
      <w:pPr>
        <w:pStyle w:val="ListBullet"/>
      </w:pPr>
      <w:r>
        <w:rPr>
          <w:b/>
        </w:rPr>
        <w:t xml:space="preserve">CORS Protection: </w:t>
      </w:r>
      <w:r>
        <w:t xml:space="preserve"> FastAPI CORSMiddleware controls which origins can access the API</w:t>
      </w:r>
    </w:p>
    <w:p>
      <w:pPr>
        <w:pStyle w:val="ListBullet"/>
      </w:pPr>
      <w:r>
        <w:rPr>
          <w:b/>
        </w:rPr>
        <w:t xml:space="preserve">Local Processing: </w:t>
      </w:r>
      <w:r>
        <w:t xml:space="preserve"> All AI inference runs locally — no data is sent to external APIs</w:t>
      </w:r>
    </w:p>
    <w:p>
      <w:pPr>
        <w:pStyle w:val="ListBullet"/>
      </w:pPr>
      <w:r>
        <w:rPr>
          <w:b/>
        </w:rPr>
        <w:t xml:space="preserve">Input Validation: </w:t>
      </w:r>
      <w:r>
        <w:t xml:space="preserve"> Pydantic models validate API response structure before sending to client</w:t>
      </w:r>
    </w:p>
    <w:p>
      <w:pPr>
        <w:pStyle w:val="Heading1"/>
      </w:pPr>
      <w:r>
        <w:rPr>
          <w:color w:val="1A1A2E"/>
        </w:rPr>
        <w:t>12. Limitations</w:t>
      </w:r>
    </w:p>
    <w:p>
      <w:pPr>
        <w:pStyle w:val="ListBullet"/>
      </w:pPr>
      <w:r>
        <w:t xml:space="preserve"> Only supports uploaded files, not live video streams</w:t>
      </w:r>
    </w:p>
    <w:p>
      <w:pPr>
        <w:pStyle w:val="ListBullet"/>
      </w:pPr>
      <w:r>
        <w:t xml:space="preserve"> Without a GPU, analysis of long videos can take 30+ seconds</w:t>
      </w:r>
    </w:p>
    <w:p>
      <w:pPr>
        <w:pStyle w:val="ListBullet"/>
      </w:pPr>
      <w:r>
        <w:t xml:space="preserve"> New deepfake techniques not present in the training datasets may not be detected</w:t>
      </w:r>
    </w:p>
    <w:p>
      <w:pPr>
        <w:pStyle w:val="ListBullet"/>
      </w:pPr>
      <w:r>
        <w:t xml:space="preserve"> Most existing media does not yet have C2PA metadata</w:t>
      </w:r>
    </w:p>
    <w:p>
      <w:pPr>
        <w:pStyle w:val="ListBullet"/>
      </w:pPr>
      <w:r>
        <w:t xml:space="preserve"> Results are not stored persistently (no database)</w:t>
      </w:r>
    </w:p>
    <w:p>
      <w:pPr>
        <w:pStyle w:val="ListBullet"/>
      </w:pPr>
      <w:r>
        <w:t xml:space="preserve"> No authentication or multi-user support</w:t>
      </w:r>
    </w:p>
    <w:p>
      <w:pPr>
        <w:pStyle w:val="ListBullet"/>
      </w:pPr>
      <w:r>
        <w:t xml:space="preserve"> Limited to specific file formats (JPEG, PNG, MP4, MOV, WAV, MP3)</w:t>
      </w:r>
    </w:p>
    <w:p>
      <w:pPr>
        <w:pStyle w:val="Heading1"/>
      </w:pPr>
      <w:r>
        <w:rPr>
          <w:color w:val="1A1A2E"/>
        </w:rPr>
        <w:t>13. Future Scope</w:t>
      </w:r>
    </w:p>
    <w:p>
      <w:pPr>
        <w:pStyle w:val="ListBullet"/>
      </w:pPr>
      <w:r>
        <w:t xml:space="preserve"> Real-time video analysis via WebSocket streaming</w:t>
      </w:r>
    </w:p>
    <w:p>
      <w:pPr>
        <w:pStyle w:val="ListBullet"/>
      </w:pPr>
      <w:r>
        <w:t xml:space="preserve"> GPU acceleration for faster inference (CUDA support is already built in)</w:t>
      </w:r>
    </w:p>
    <w:p>
      <w:pPr>
        <w:pStyle w:val="ListBullet"/>
      </w:pPr>
      <w:r>
        <w:t xml:space="preserve"> Model retraining on newer, more diverse deepfake datasets</w:t>
      </w:r>
    </w:p>
    <w:p>
      <w:pPr>
        <w:pStyle w:val="ListBullet"/>
      </w:pPr>
      <w:r>
        <w:t xml:space="preserve"> Browser extension for automatic media verification while browsing</w:t>
      </w:r>
    </w:p>
    <w:p>
      <w:pPr>
        <w:pStyle w:val="ListBullet"/>
      </w:pPr>
      <w:r>
        <w:t xml:space="preserve"> Batch processing for multiple files simultaneously</w:t>
      </w:r>
    </w:p>
    <w:p>
      <w:pPr>
        <w:pStyle w:val="ListBullet"/>
      </w:pPr>
      <w:r>
        <w:t xml:space="preserve"> Database integration for storing analysis history</w:t>
      </w:r>
    </w:p>
    <w:p>
      <w:pPr>
        <w:pStyle w:val="ListBullet"/>
      </w:pPr>
      <w:r>
        <w:t xml:space="preserve"> Mobile application using React Native</w:t>
      </w:r>
    </w:p>
    <w:p>
      <w:pPr>
        <w:pStyle w:val="ListBullet"/>
      </w:pPr>
      <w:r>
        <w:t xml:space="preserve"> LLM integration for semantic analysis and natural language explanations</w:t>
      </w:r>
    </w:p>
    <w:p>
      <w:pPr>
        <w:pStyle w:val="ListBullet"/>
      </w:pPr>
      <w:r>
        <w:t xml:space="preserve"> Explainability heatmaps showing which image regions triggered detection</w:t>
      </w:r>
    </w:p>
    <w:p>
      <w:pPr>
        <w:pStyle w:val="ListBullet"/>
      </w:pPr>
      <w:r>
        <w:t xml:space="preserve"> Frequency domain analysis (DCT/FFT) to detect GAN-specific artifacts</w:t>
      </w:r>
    </w:p>
    <w:p>
      <w:pPr>
        <w:pStyle w:val="ListBullet"/>
      </w:pPr>
      <w:r>
        <w:t xml:space="preserve"> Model ensemble approach with multiple visual classifiers for higher accuracy</w:t>
      </w:r>
    </w:p>
    <w:p>
      <w:pPr>
        <w:pStyle w:val="Heading1"/>
      </w:pPr>
      <w:r>
        <w:rPr>
          <w:color w:val="1A1A2E"/>
        </w:rPr>
        <w:t>14. Conclusion</w:t>
      </w:r>
    </w:p>
    <w:p>
      <w:pPr>
        <w:spacing w:after="120"/>
      </w:pPr>
      <w:r>
        <w:t>The Deepfake Detector project demonstrates a comprehensive approach to media authenticity verification by combining multiple AI models and analysis techniques into a single, user-friendly web application. By leveraging state-of-the-art deep learning models (EfficientNet-B0, Wav2Vec2, MTCNN, FaceNet) along with cryptographic provenance validation (C2PA), the system provides robust multimodal detection capabilities.</w:t>
      </w:r>
    </w:p>
    <w:p>
      <w:pPr>
        <w:spacing w:after="120"/>
      </w:pPr>
      <w:r>
        <w:t>The weighted scoring algorithm ensures that results are calibrated to the specific media type being analyzed, while the modular architecture allows individual components to be updated independently as deepfake technology evolves. The combination of visual artifact detection, audio synthesis analysis, face identity clustering, and content provenance checking creates a defense-in-depth approach that is more reliable than any single-model solution.</w:t>
      </w:r>
    </w:p>
    <w:p>
      <w:pPr>
        <w:spacing w:after="120"/>
      </w:pPr>
      <w:r>
        <w:t>This project serves as a practical tool for combating the growing threat of synthetic media and contributes to the broader effort of maintaining trust in digital content.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